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Rental Availability — Repairs, Sets &amp; Warehouse Breakdown</w:t>
      </w:r>
    </w:p>
    <w:p>
      <w:r>
        <w:rPr>
          <w:i/>
        </w:rPr>
        <w:t>Functional &amp; Technical Requirements, Goals &amp; Tests — Backend / Sales (Rental) + Inventory (v9, for approval)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/>
            <w:r>
              <w:rPr/>
              <w:t>Orentoo — Odoo 20.0 (Odoo.sh)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Where it lives</w:t>
            </w:r>
          </w:p>
        </w:tc>
        <w:tc>
          <w:tcPr>
            <w:tcW w:type="dxa" w:w="4320"/>
          </w:tcPr>
          <w:p>
            <w:r/>
            <w:r>
              <w:rPr/>
              <w:t xml:space="preserve">Folded into </w:t>
            </w:r>
            <w:r>
              <w:rPr>
                <w:b/>
              </w:rPr>
              <w:t>rental_set</w:t>
            </w:r>
            <w:r>
              <w:rPr/>
              <w:t xml:space="preserve"> (no new module)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Hard deps</w:t>
            </w:r>
          </w:p>
        </w:tc>
        <w:tc>
          <w:tcPr>
            <w:tcW w:type="dxa" w:w="4320"/>
          </w:tcPr>
          <w:p>
            <w:r/>
            <w:r>
              <w:rPr/>
              <w:t>sale_stock_renting, sale_renting, sale_stock, stock (already in rental_set)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Optional dep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repair</w:t>
            </w:r>
            <w:r>
              <w:rPr/>
              <w:t xml:space="preserve"> — used only if installed; must not crash or show when absent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/>
            <w:r>
              <w:rPr/>
              <w:t>Rental order line availability + its pop-up; set availability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/>
              <w:t>Pro-Designed.com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/>
              <w:t>Implemented (doc body at v10); migrated to Odoo 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/>
              <w:t>2026-09-25 (Odoo 20 migration)</w:t>
            </w:r>
          </w:p>
        </w:tc>
      </w:tr>
    </w:tbl>
    <w:p/>
    <w:p>
      <w:pPr>
        <w:pStyle w:val="Heading1"/>
      </w:pPr>
      <w:r>
        <w:rPr/>
        <w:t>0. Changes vs v1 (from review)</w:t>
      </w:r>
    </w:p>
    <w:p>
      <w:pPr>
        <w:pStyle w:val="ListNumber"/>
      </w:pPr>
      <w:r>
        <w:rPr>
          <w:b/>
        </w:rPr>
        <w:t>Repair is optional.</w:t>
      </w:r>
      <w:r>
        <w:rPr/>
        <w:t xml:space="preserve"> If the </w:t>
      </w:r>
      <w:r>
        <w:rPr>
          <w:rFonts w:ascii="Consolas" w:hAnsi="Consolas"/>
          <w:color w:val="A03030"/>
          <w:sz w:val="19"/>
        </w:rPr>
        <w:t>repair</w:t>
      </w:r>
      <w:r>
        <w:rPr/>
        <w:t xml:space="preserve"> module is not installed: no repair deduction, no repair line in the pop-up, </w:t>
      </w:r>
      <w:r>
        <w:rPr>
          <w:b/>
        </w:rPr>
        <w:t>no crash</w:t>
      </w:r>
      <w:r>
        <w:rPr/>
        <w:t xml:space="preserve"> (soft model check).</w:t>
      </w:r>
    </w:p>
    <w:p>
      <w:pPr>
        <w:pStyle w:val="ListNumber"/>
      </w:pPr>
      <w:r>
        <w:rPr>
          <w:b/>
        </w:rPr>
        <w:t>"At Customer" is a location</w:t>
      </w:r>
      <w:r>
        <w:rPr/>
        <w:t xml:space="preserve"> (the company rental location). The pop-up breakdown is therefore </w:t>
      </w:r>
      <w:r>
        <w:rPr>
          <w:b/>
        </w:rPr>
        <w:t>location-driven</w:t>
      </w:r>
      <w:r>
        <w:rPr/>
        <w:t>, which simplifies it.</w:t>
      </w:r>
    </w:p>
    <w:p>
      <w:pPr>
        <w:pStyle w:val="ListNumber"/>
      </w:pPr>
      <w:r>
        <w:rPr>
          <w:b/>
        </w:rPr>
        <w:t>Repairs must be woven into the availability figure.</w:t>
      </w:r>
      <w:r>
        <w:rPr/>
        <w:t xml:space="preserve"> So we </w:t>
      </w:r>
      <w:r>
        <w:rPr>
          <w:i/>
        </w:rPr>
        <w:t>do</w:t>
      </w:r>
      <w:r>
        <w:rPr/>
        <w:t xml:space="preserve"> extend the availability computation (a targeted override), not just the display. The "keep native, don't rewrite" decision applies </w:t>
      </w:r>
      <w:r>
        <w:rPr>
          <w:b/>
        </w:rPr>
        <w:t>only</w:t>
      </w:r>
      <w:r>
        <w:rPr/>
        <w:t xml:space="preserve"> to the multi-step over-count, not to repairs.</w:t>
      </w:r>
    </w:p>
    <w:p>
      <w:pPr>
        <w:pStyle w:val="ListNumber"/>
      </w:pPr>
      <w:r>
        <w:rPr>
          <w:b/>
        </w:rPr>
        <w:t>Own-demand / no-double-count is a first-class requirement to verify</w:t>
      </w:r>
      <w:r>
        <w:rPr/>
        <w:t xml:space="preserve"> (see §3.3): the current code adds back own demand for confirmed orders but then caps at </w:t>
      </w:r>
      <w:r>
        <w:rPr>
          <w:rFonts w:ascii="Consolas" w:hAnsi="Consolas"/>
          <w:color w:val="A03030"/>
          <w:sz w:val="19"/>
        </w:rPr>
        <w:t>qty_available</w:t>
      </w:r>
      <w:r>
        <w:rPr/>
        <w:t>, which may negate the add-back. This must be verified and tested.</w:t>
      </w:r>
    </w:p>
    <w:p>
      <w:pPr>
        <w:pStyle w:val="ListNumber"/>
      </w:pPr>
      <w:r>
        <w:rPr>
          <w:b/>
        </w:rPr>
        <w:t>Tests reassessed</w:t>
      </w:r>
      <w:r>
        <w:rPr/>
        <w:t xml:space="preserve"> (see §7) to match: folding into rental_set, optional repair, own-demand correctness, and location-based breakdown.</w:t>
      </w:r>
    </w:p>
    <w:p>
      <w:pPr>
        <w:pStyle w:val="ListNumber"/>
      </w:pPr>
      <w:r>
        <w:rPr>
          <w:b/>
        </w:rPr>
        <w:t>Decisions:</w:t>
      </w:r>
      <w:r>
        <w:rPr/>
        <w:t xml:space="preserve"> multi-step over-count → </w:t>
      </w:r>
      <w:r>
        <w:rPr>
          <w:b/>
        </w:rPr>
        <w:t>keep native + show portion in pop-up (1B)</w:t>
      </w:r>
      <w:r>
        <w:rPr/>
        <w:t xml:space="preserve">; placement → </w:t>
      </w:r>
      <w:r>
        <w:rPr>
          <w:b/>
        </w:rPr>
        <w:t>fold into rental_set</w:t>
      </w:r>
      <w:r>
        <w:rPr/>
        <w:t>.</w:t>
      </w:r>
    </w:p>
    <w:p>
      <w:pPr>
        <w:pStyle w:val="ListNumber"/>
      </w:pPr>
      <w:r>
        <w:rPr>
          <w:b/>
        </w:rPr>
        <w:t>Reservation split is shown explicitly (v3).</w:t>
      </w:r>
      <w:r>
        <w:rPr/>
        <w:t xml:space="preserve"> Rather than hide the own-demand correction inside add-back/cap math, the pop-up shows </w:t>
      </w:r>
      <w:r>
        <w:rPr>
          <w:b/>
        </w:rPr>
        <w:t>Reserved by this order</w:t>
      </w:r>
      <w:r>
        <w:rPr/>
        <w:t xml:space="preserve"> and </w:t>
      </w:r>
      <w:r>
        <w:rPr>
          <w:b/>
        </w:rPr>
        <w:t>Reserved by other orders</w:t>
      </w:r>
      <w:r>
        <w:rPr/>
        <w:t xml:space="preserve"> as their own lines. The availability number then becomes self-explanatory and auditable — you can </w:t>
      </w:r>
      <w:r>
        <w:rPr>
          <w:i/>
        </w:rPr>
        <w:t>see</w:t>
      </w:r>
      <w:r>
        <w:rPr/>
        <w:t xml:space="preserve"> that this order's own reservation is counted as available to itself.</w:t>
      </w:r>
    </w:p>
    <w:p>
      <w:pPr>
        <w:pStyle w:val="ListNumber"/>
      </w:pPr>
      <w:r>
        <w:rPr>
          <w:b/>
        </w:rPr>
        <w:t>"At Customer" line removed (v4).</w:t>
      </w:r>
      <w:r>
        <w:rPr/>
        <w:t xml:space="preserve"> A unit physically at a customer is a unit </w:t>
      </w:r>
      <w:r>
        <w:rPr>
          <w:b/>
        </w:rPr>
        <w:t>committed to an order</w:t>
      </w:r>
      <w:r>
        <w:rPr/>
        <w:t xml:space="preserve">, so it is already represented (period-correctly) inside </w:t>
      </w:r>
      <w:r>
        <w:rPr>
          <w:b/>
        </w:rPr>
        <w:t>Reserved by other orders</w:t>
      </w:r>
      <w:r>
        <w:rPr/>
        <w:t xml:space="preserve"> (or this order). A separate "At Customer" line would double-count it — and, being period-blind, would wrongly reduce availability for a future rental that the unit returns in time for. The period-aware reserved/other-orders figure is the correct and sufficient representation.</w:t>
      </w:r>
    </w:p>
    <w:p>
      <w:pPr>
        <w:pStyle w:val="ListNumber"/>
      </w:pPr>
      <w:r>
        <w:rPr>
          <w:b/>
        </w:rPr>
        <w:t>Native forecast already handles "returned early → available" (v5).</w:t>
      </w:r>
      <w:r>
        <w:rPr/>
        <w:t xml:space="preserve"> Verified in code: confirming a rental order registers </w:t>
      </w:r>
      <w:r>
        <w:rPr>
          <w:b/>
        </w:rPr>
        <w:t>both</w:t>
      </w:r>
      <w:r>
        <w:rPr/>
        <w:t xml:space="preserve"> the pickup </w:t>
      </w:r>
      <w:r>
        <w:rPr>
          <w:b/>
        </w:rPr>
        <w:t>and</w:t>
      </w:r>
      <w:r>
        <w:rPr/>
        <w:t xml:space="preserve"> the return transfer immediately. So a competing order that returns before our period holds nothing during it, and the full stock is available again — the native figure is correct, with </w:t>
      </w:r>
      <w:r>
        <w:rPr>
          <w:b/>
        </w:rPr>
        <w:t>no forecast rewrite and no padding crutch needed</w:t>
      </w:r>
      <w:r>
        <w:rPr/>
        <w:t xml:space="preserve"> for this case. Consequently the figure equalled the native availability figure exactly at the time this was written. </w:t>
      </w:r>
      <w:r>
        <w:rPr>
          <w:b/>
        </w:rPr>
        <w:t>Superseded by §0.12/§0.13:</w:t>
      </w:r>
      <w:r>
        <w:rPr/>
        <w:t xml:space="preserve"> the formula gained the repair and transfer terms and is deliberately </w:t>
      </w:r>
      <w:r>
        <w:rPr>
          <w:i/>
        </w:rPr>
        <w:t>not</w:t>
      </w:r>
      <w:r>
        <w:rPr/>
        <w:t xml:space="preserve"> the native number any more — see §0.13 for the current definition.</w:t>
      </w:r>
    </w:p>
    <w:p>
      <w:pPr>
        <w:pStyle w:val="ListNumber"/>
      </w:pPr>
      <w:r>
        <w:rPr>
          <w:b/>
        </w:rPr>
        <w:t>Pop-up reordered to an accounting flow (v5).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Total stock − Reserved by other orders − In Repair = Available for Rent</w:t>
      </w:r>
      <w:r>
        <w:rPr>
          <w:strike/>
        </w:rPr>
        <w:t xml:space="preserve">, then </w:t>
      </w:r>
      <w:r>
        <w:rPr>
          <w:i/>
          <w:strike/>
        </w:rPr>
        <w:t>of which reserved for this order</w:t>
      </w:r>
      <w:r>
        <w:rPr>
          <w:strike/>
        </w:rPr>
        <w:t xml:space="preserve">, then </w:t>
      </w:r>
      <w:r>
        <w:rPr>
          <w:i/>
          <w:strike/>
        </w:rPr>
        <w:t>Located in: Input / QC / Stock</w:t>
      </w:r>
      <w:r>
        <w:rPr>
          <w:strike/>
        </w:rPr>
        <w:t>.</w:t>
      </w:r>
      <w:r>
        <w:rPr/>
        <w:t xml:space="preserve"> </w:t>
      </w:r>
      <w:r>
        <w:rPr>
          <w:b/>
        </w:rPr>
        <w:t>Superseded by §0.12</w:t>
      </w:r>
      <w:r>
        <w:rPr/>
        <w:t>, which dropped the single netting flow in favour of two independent lenses (</w:t>
      </w:r>
      <w:r>
        <w:rPr>
          <w:i/>
        </w:rPr>
        <w:t>For this rental</w:t>
      </w:r>
      <w:r>
        <w:rPr/>
        <w:t xml:space="preserve"> and </w:t>
      </w:r>
      <w:r>
        <w:rPr>
          <w:i/>
        </w:rPr>
        <w:t>Physical stock (right now)</w:t>
      </w:r>
      <w:r>
        <w:rPr/>
        <w:t>). Kept for history.</w:t>
      </w:r>
    </w:p>
    <w:p>
      <w:pPr>
        <w:pStyle w:val="ListNumber"/>
      </w:pPr>
      <w:r>
        <w:rPr>
          <w:b/>
        </w:rPr>
        <w:t>Location list = CURRENT on-hand per location, summing to Total (v6→v7).</w:t>
      </w:r>
      <w:r>
        <w:rPr/>
        <w:t xml:space="preserve"> To keep "Total stock" a stable anchor, the location list partitions Total across physical buckets: warehouse internal </w:t>
      </w:r>
      <w:r>
        <w:rPr>
          <w:b/>
        </w:rPr>
        <w:t>and transit</w:t>
      </w:r>
      <w:r>
        <w:rPr/>
        <w:t xml:space="preserve"> locations (Input/QC/Stock…), </w:t>
      </w:r>
      <w:r>
        <w:rPr>
          <w:b/>
        </w:rPr>
        <w:t>At customer</w:t>
      </w:r>
      <w:r>
        <w:rPr/>
        <w:t xml:space="preserve"> and </w:t>
      </w:r>
      <w:r>
        <w:rPr>
          <w:b/>
        </w:rPr>
        <w:t>In repair</w:t>
      </w:r>
      <w:r>
        <w:rPr/>
        <w:t xml:space="preserve">. These sum to Total exactly — there is no separate reconciling remainder bucket (transit is an ordinary location bucket). It uses </w:t>
      </w:r>
      <w:r>
        <w:rPr>
          <w:b/>
        </w:rPr>
        <w:t>current physical quants</w:t>
      </w:r>
      <w:r>
        <w:rPr/>
        <w:t xml:space="preserve"> (always ≥ 0) — deliberately </w:t>
      </w:r>
      <w:r>
        <w:rPr>
          <w:b/>
        </w:rPr>
        <w:t>not</w:t>
      </w:r>
      <w:r>
        <w:rPr/>
        <w:t xml:space="preserve"> a per-location forecast to pickup. Rationale (v7): forecasting per location blindly applied pending internal staging/pick moves (Stock→Packing Zone) and partial reservations, producing a phantom "Packing Zone 8" and a negative "In transit −1" on a real order (S01532, only 7 units, both in Stock). Current on-hand is robust and honest; period-awareness stays in "Available for Rent". This is a </w:t>
      </w:r>
      <w:r>
        <w:rPr>
          <w:i/>
        </w:rPr>
        <w:t>physical-presence</w:t>
      </w:r>
      <w:r>
        <w:rPr/>
        <w:t xml:space="preserve"> lens (a unit can sit at Stock yet be reserved by another order), distinct from the availability math; both anchor to the same Total.</w:t>
      </w:r>
    </w:p>
    <w:p>
      <w:pPr>
        <w:pStyle w:val="ListNumber"/>
      </w:pPr>
      <w:r>
        <w:rPr>
          <w:b/>
        </w:rPr>
        <w:t>Option A implemented — two independent lenses (v8).</w:t>
      </w:r>
      <w:r>
        <w:rPr/>
        <w:t xml:space="preserve"> The single accounting flow (</w:t>
      </w:r>
      <w:r>
        <w:rPr>
          <w:rFonts w:ascii="Consolas" w:hAnsi="Consolas"/>
          <w:color w:val="A03030"/>
          <w:sz w:val="19"/>
        </w:rPr>
        <w:t>Total − Reserved − Repair = Available</w:t>
      </w:r>
      <w:r>
        <w:rPr/>
        <w:t xml:space="preserve">) is dropped. A rental line's pop-up now has two sections that do </w:t>
      </w:r>
      <w:r>
        <w:rPr>
          <w:b/>
        </w:rPr>
        <w:t>not</w:t>
      </w:r>
      <w:r>
        <w:rPr/>
        <w:t xml:space="preserve"> net to each other:</w:t>
      </w:r>
    </w:p>
    <w:p>
      <w:pPr>
        <w:pStyle w:val="ListBullet3"/>
      </w:pPr>
      <w:r>
        <w:rPr>
          <w:b/>
        </w:rPr>
        <w:t>For this rental</w:t>
      </w:r>
      <w:r>
        <w:rPr/>
        <w:t xml:space="preserve"> (time-based): Reserved by other orders, Available to this order (of which reserved for this order), Requested by this order, Missing for this order.</w:t>
      </w:r>
    </w:p>
    <w:p>
      <w:pPr>
        <w:pStyle w:val="ListBullet3"/>
      </w:pPr>
      <w:r>
        <w:rPr>
          <w:b/>
        </w:rPr>
        <w:t>Physical stock (right now)</w:t>
      </w:r>
      <w:r>
        <w:rPr/>
        <w:t xml:space="preserve"> (point-in-time): </w:t>
      </w:r>
      <w:r>
        <w:rPr>
          <w:b/>
        </w:rPr>
        <w:t>Total stock</w:t>
      </w:r>
      <w:r>
        <w:rPr/>
        <w:t xml:space="preserve"> = real units owned = current on-hand across the warehouse's internal locations </w:t>
      </w:r>
      <w:r>
        <w:rPr>
          <w:b/>
        </w:rPr>
        <w:t>plus</w:t>
      </w:r>
      <w:r>
        <w:rPr/>
        <w:t xml:space="preserve"> the internal rental (at customer) location; then the per-location partition (which sums to Total). Total is </w:t>
      </w:r>
      <w:r>
        <w:rPr>
          <w:b/>
        </w:rPr>
        <w:t>conserved and stable</w:t>
      </w:r>
      <w:r>
        <w:rPr/>
        <w:t xml:space="preserve"> — picking a unit just moves it from Stock to "At customer", Total unchanged. This kills the earlier "Total jumped by the amount picked" artifact (the old Total was back-derived from the forecast, which credits scheduled returns). Consequence (accepted): "Available to this order" can exceed physically-free stock when units return within the window — correct, and why the two lenses are shown separately.</w:t>
      </w:r>
    </w:p>
    <w:p>
      <w:pPr>
        <w:pStyle w:val="ListNumber"/>
      </w:pPr>
      <w:r>
        <w:rPr>
          <w:b/>
        </w:rPr>
        <w:t>Availability formula replaced (v9; extended in v10).</w:t>
      </w:r>
      <w:r>
        <w:rPr/>
        <w:t xml:space="preserve"> "Available to this order" no longer uses the old move-walk / own-demand add-back. It is now: </w:t>
      </w:r>
      <w:r>
        <w:rPr>
          <w:rFonts w:ascii="Consolas" w:hAnsi="Consolas"/>
          <w:color w:val="A03030"/>
          <w:sz w:val="19"/>
        </w:rPr>
        <w:t>signed = Total physical stock − Reserved by other orders − In Repair − Transfer out + Transfer in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Available = max(signed, 0)</w:t>
      </w:r>
      <w:r>
        <w:rPr/>
        <w:t xml:space="preserve"> when </w:t>
      </w:r>
      <w:r>
        <w:rPr>
          <w:rFonts w:ascii="Consolas" w:hAnsi="Consolas"/>
          <w:color w:val="A03030"/>
          <w:sz w:val="19"/>
        </w:rPr>
        <w:t>clamp=True</w:t>
      </w:r>
      <w:r>
        <w:rPr/>
        <w:t xml:space="preserve"> (the default; reporting passes </w:t>
      </w:r>
      <w:r>
        <w:rPr>
          <w:rFonts w:ascii="Consolas" w:hAnsi="Consolas"/>
          <w:color w:val="A03030"/>
          <w:sz w:val="19"/>
        </w:rPr>
        <w:t>clamp=False</w:t>
      </w:r>
      <w:r>
        <w:rPr/>
        <w:t xml:space="preserve"> to keep the signed figure). The </w:t>
      </w:r>
      <w:r>
        <w:rPr>
          <w:b/>
        </w:rPr>
        <w:t>transfer terms</w:t>
      </w:r>
      <w:r>
        <w:rPr/>
        <w:t xml:space="preserve"> are the §9 addendum (hired-in / relocation moves); the two below are the original v9 core, where </w:t>
      </w:r>
      <w:r>
        <w:rPr>
          <w:i/>
        </w:rPr>
        <w:t>Reserved by other orders</w:t>
      </w:r>
      <w:r>
        <w:rPr/>
        <w:t xml:space="preserve"> is the native period-aware peak-concurrent demand of </w:t>
      </w:r>
      <w:r>
        <w:rPr>
          <w:b/>
        </w:rPr>
        <w:t>other</w:t>
      </w:r>
      <w:r>
        <w:rPr/>
        <w:t xml:space="preserve"> confirmed rentals (excludes this line). Reason: the old code excluded </w:t>
      </w:r>
      <w:r>
        <w:rPr>
          <w:b/>
        </w:rPr>
        <w:t>done</w:t>
      </w:r>
      <w:r>
        <w:rPr/>
        <w:t xml:space="preserve"> pickup moves, so once an order was (partially) picked it lost its own-demand add-back and looked </w:t>
      </w:r>
      <w:r>
        <w:rPr>
          <w:i/>
        </w:rPr>
        <w:t>short</w:t>
      </w:r>
      <w:r>
        <w:rPr/>
        <w:t xml:space="preserve">, while an un-picked competitor looked </w:t>
      </w:r>
      <w:r>
        <w:rPr>
          <w:i/>
        </w:rPr>
        <w:t>fully available</w:t>
      </w:r>
      <w:r>
        <w:rPr/>
        <w:t xml:space="preserve"> — the shortfall landed on the wrong order (real case: two orders wanting 4 from 7 → picked S01532 showed Missing 1 while un-picked S01549 wrongly showed Missing 0). The new formula is symmetric and correct: both competing orders show Available 3 / Missing 1 (honest — 8 demanded from 7), own demand is never subtracted from itself (it's not an "other order"), and it no longer depends on pick/delivery state. Same formula is used for set components. (Tested: T-14 competing orders.)</w:t>
      </w:r>
    </w:p>
    <w:p>
      <w:pPr>
        <w:pStyle w:val="Heading1"/>
      </w:pPr>
      <w:r>
        <w:rPr/>
        <w:t>1. Purpose &amp; Business Context</w:t>
      </w:r>
    </w:p>
    <w:p>
      <w:r>
        <w:rPr/>
        <w:t xml:space="preserve">Rental staff need a </w:t>
      </w:r>
      <w:r>
        <w:rPr>
          <w:b/>
        </w:rPr>
        <w:t>trustworthy "available for this period" figure</w:t>
      </w:r>
      <w:r>
        <w:rPr/>
        <w:t xml:space="preserve"> and a way to </w:t>
      </w:r>
      <w:r>
        <w:rPr>
          <w:b/>
        </w:rPr>
        <w:t>see where the stock actually is</w:t>
      </w:r>
      <w:r>
        <w:rPr/>
        <w:t>. Two gaps cause wrong numbers and confusion:</w:t>
      </w:r>
    </w:p>
    <w:p>
      <w:pPr>
        <w:pStyle w:val="ListNumber"/>
      </w:pPr>
      <w:r>
        <w:rPr>
          <w:b/>
        </w:rPr>
        <w:t>Repairs are invisible to availability.</w:t>
      </w:r>
      <w:r>
        <w:rPr/>
        <w:t xml:space="preserve"> A broken unit in an open repair order is physically present but </w:t>
      </w:r>
      <w:r>
        <w:rPr>
          <w:b/>
        </w:rPr>
        <w:t>not rentable</w:t>
      </w:r>
      <w:r>
        <w:rPr/>
        <w:t xml:space="preserve"> — yet standard availability still counts it.</w:t>
      </w:r>
    </w:p>
    <w:p>
      <w:pPr>
        <w:pStyle w:val="ListNumber"/>
      </w:pPr>
      <w:r>
        <w:rPr>
          <w:b/>
        </w:rPr>
        <w:t>The figure is a single opaque number.</w:t>
      </w:r>
      <w:r>
        <w:rPr/>
        <w:t xml:space="preserve"> Staff cannot see that (e.g.) of 10 units, 3 are at a customer, 2 are in QC (not put away), 1 is in repair — so only 4 are pickable.</w:t>
      </w:r>
    </w:p>
    <w:p>
      <w:r>
        <w:rPr/>
        <w:t xml:space="preserve">Separately, </w:t>
      </w:r>
      <w:r>
        <w:rPr>
          <w:b/>
        </w:rPr>
        <w:t>set availability</w:t>
      </w:r>
      <w:r>
        <w:rPr/>
        <w:t xml:space="preserve"> (rental_set) uses custom own-demand/competing-demand math that is fragile. It should be the </w:t>
      </w:r>
      <w:r>
        <w:rPr>
          <w:b/>
        </w:rPr>
        <w:t>limiting component's whole-set count</w:t>
      </w:r>
      <w:r>
        <w:rPr/>
        <w:t>, built on the same (now repair-aware) component availability, with own-demand handled correctly.</w:t>
      </w:r>
    </w:p>
    <w:p>
      <w:pPr>
        <w:pStyle w:val="Heading1"/>
      </w:pPr>
      <w:r>
        <w:rPr/>
        <w:t>2. Background &amp; Root-Cause (verified in code)</w:t>
      </w:r>
    </w:p>
    <w:p>
      <w:pPr>
        <w:pStyle w:val="ListBullet"/>
      </w:pPr>
      <w:r>
        <w:rPr>
          <w:b/>
        </w:rPr>
        <w:t>Native rental availability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sale_stock_renting.sale.order.line._compute_qty_at_date</w:t>
      </w:r>
      <w:r>
        <w:rPr/>
        <w:t xml:space="preserve">): for start ≤ now uses </w:t>
      </w:r>
      <w:r>
        <w:rPr>
          <w:rFonts w:ascii="Consolas" w:hAnsi="Consolas"/>
          <w:color w:val="A03030"/>
          <w:sz w:val="19"/>
        </w:rPr>
        <w:t>qty_available(from_date,to_date,warehouse_id)</w:t>
      </w:r>
      <w:r>
        <w:rPr/>
        <w:t xml:space="preserve">; for a future start uses </w:t>
      </w:r>
      <w:r>
        <w:rPr>
          <w:rFonts w:ascii="Consolas" w:hAnsi="Consolas"/>
          <w:color w:val="A03030"/>
          <w:sz w:val="19"/>
        </w:rPr>
        <w:t>virtual_available</w:t>
      </w:r>
      <w:r>
        <w:rPr/>
        <w:t xml:space="preserve">. Other rentals are subtracted via </w:t>
      </w:r>
      <w:r>
        <w:rPr>
          <w:rFonts w:ascii="Consolas" w:hAnsi="Consolas"/>
          <w:color w:val="A03030"/>
          <w:sz w:val="19"/>
        </w:rPr>
        <w:t>_get_unavailable_qty(..., ignored_soline_id=line.id, warehouse_id=...)</w:t>
      </w:r>
      <w:r>
        <w:rPr/>
        <w:t xml:space="preserve">, which excludes </w:t>
      </w:r>
      <w:r>
        <w:rPr>
          <w:b/>
        </w:rPr>
        <w:t>this line's</w:t>
      </w:r>
      <w:r>
        <w:rPr/>
        <w:t xml:space="preserve"> rental demand.</w:t>
      </w:r>
    </w:p>
    <w:p>
      <w:pPr>
        <w:pStyle w:val="ListBullet"/>
      </w:pPr>
      <w:r>
        <w:rPr>
          <w:b/>
        </w:rPr>
        <w:t>rental_set overrides this.</w:t>
      </w:r>
      <w:r>
        <w:rPr/>
        <w:t xml:space="preserve"> </w:t>
      </w:r>
      <w:r>
        <w:rPr>
          <w:i/>
        </w:rPr>
        <w:t>Historically</w:t>
      </w:r>
      <w:r>
        <w:rPr/>
        <w:t xml:space="preserve"> (pre-v9) the override walked stock moves over the period, added back own outgoing demand for confirmed orders and then </w:t>
      </w:r>
      <w:r>
        <w:rPr>
          <w:b/>
        </w:rPr>
        <w:t xml:space="preserve">capped at </w:t>
      </w:r>
      <w:r>
        <w:rPr>
          <w:rFonts w:ascii="Consolas" w:hAnsi="Consolas"/>
          <w:b/>
          <w:color w:val="A03030"/>
          <w:sz w:val="19"/>
        </w:rPr>
        <w:t>qty_available</w:t>
      </w:r>
      <w:r>
        <w:rPr/>
        <w:t xml:space="preserve">, so the cap could cancel the add-back and confirmed orders under-counted their own availability. That mechanism was </w:t>
      </w:r>
      <w:r>
        <w:rPr>
          <w:b/>
        </w:rPr>
        <w:t>removed in v9</w:t>
      </w:r>
      <w:r>
        <w:rPr/>
        <w:t xml:space="preserve"> (§0.13): </w:t>
      </w:r>
      <w:r>
        <w:rPr>
          <w:rFonts w:ascii="Consolas" w:hAnsi="Consolas"/>
          <w:color w:val="A03030"/>
          <w:sz w:val="19"/>
        </w:rPr>
        <w:t>_compute_forecast_availability</w:t>
      </w:r>
      <w:r>
        <w:rPr/>
        <w:t xml:space="preserve"> is now a thin delegation to </w:t>
      </w:r>
      <w:r>
        <w:rPr>
          <w:rFonts w:ascii="Consolas" w:hAnsi="Consolas"/>
          <w:color w:val="A03030"/>
          <w:sz w:val="19"/>
        </w:rPr>
        <w:t>product._rental_available_qty(...)</w:t>
      </w:r>
      <w:r>
        <w:rPr/>
        <w:t xml:space="preserve">, and own demand is excluded up front via </w:t>
      </w:r>
      <w:r>
        <w:rPr>
          <w:rFonts w:ascii="Consolas" w:hAnsi="Consolas"/>
          <w:color w:val="A03030"/>
          <w:sz w:val="19"/>
        </w:rPr>
        <w:t>ignored_soline_id</w:t>
      </w:r>
      <w:r>
        <w:rPr/>
        <w:t xml:space="preserve"> — there is no move-walk, no add-back and no cap. </w:t>
      </w:r>
      <w:r>
        <w:rPr>
          <w:b/>
        </w:rPr>
        <w:t>This is the double-count logic to verify (§3.3).</w:t>
      </w:r>
    </w:p>
    <w:p>
      <w:pPr>
        <w:pStyle w:val="ListBullet"/>
      </w:pPr>
      <w:r>
        <w:rPr>
          <w:b/>
        </w:rPr>
        <w:t>Warehouse scoping:</w:t>
      </w:r>
      <w:r>
        <w:rPr/>
        <w:t xml:space="preserve"> with </w:t>
      </w:r>
      <w:r>
        <w:rPr>
          <w:rFonts w:ascii="Consolas" w:hAnsi="Consolas"/>
          <w:color w:val="A03030"/>
          <w:sz w:val="19"/>
        </w:rPr>
        <w:t>warehouse_id</w:t>
      </w:r>
      <w:r>
        <w:rPr/>
        <w:t xml:space="preserve"> context, </w:t>
      </w:r>
      <w:r>
        <w:rPr>
          <w:rFonts w:ascii="Consolas" w:hAnsi="Consolas"/>
          <w:color w:val="A03030"/>
          <w:sz w:val="19"/>
        </w:rPr>
        <w:t>qty_available</w:t>
      </w:r>
      <w:r>
        <w:rPr/>
        <w:t>/</w:t>
      </w:r>
      <w:r>
        <w:rPr>
          <w:rFonts w:ascii="Consolas" w:hAnsi="Consolas"/>
          <w:color w:val="A03030"/>
          <w:sz w:val="19"/>
        </w:rPr>
        <w:t>virtual_available</w:t>
      </w:r>
      <w:r>
        <w:rPr/>
        <w:t xml:space="preserve"> cover the warehouse </w:t>
      </w:r>
      <w:r>
        <w:rPr>
          <w:b/>
        </w:rPr>
        <w:t>view location</w:t>
      </w:r>
      <w:r>
        <w:rPr/>
        <w:t xml:space="preserve"> = </w:t>
      </w:r>
      <w:r>
        <w:rPr>
          <w:b/>
        </w:rPr>
        <w:t>Input + Quality Control + Stock</w:t>
      </w:r>
      <w:r>
        <w:rPr/>
        <w:t xml:space="preserve">. QC/Input stock is not yet rentable → the raw figure can </w:t>
      </w:r>
      <w:r>
        <w:rPr>
          <w:b/>
        </w:rPr>
        <w:t>over-count</w:t>
      </w:r>
      <w:r>
        <w:rPr/>
        <w:t xml:space="preserve"> during multi-step reception.</w:t>
      </w:r>
    </w:p>
    <w:p>
      <w:pPr>
        <w:pStyle w:val="ListBullet"/>
      </w:pPr>
      <w:r>
        <w:rPr>
          <w:b/>
        </w:rPr>
        <w:t>Repairs: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repair.order.move_id</w:t>
      </w:r>
      <w:r>
        <w:rPr/>
        <w:t xml:space="preserve"> is created </w:t>
      </w:r>
      <w:r>
        <w:rPr>
          <w:b/>
        </w:rPr>
        <w:t xml:space="preserve">only in </w:t>
      </w:r>
      <w:r>
        <w:rPr>
          <w:rFonts w:ascii="Consolas" w:hAnsi="Consolas"/>
          <w:b/>
          <w:color w:val="A03030"/>
          <w:sz w:val="19"/>
        </w:rPr>
        <w:t>action_repair_done</w:t>
      </w:r>
      <w:r>
        <w:rPr/>
        <w:t xml:space="preserve">. While </w:t>
      </w:r>
      <w:r>
        <w:rPr>
          <w:rFonts w:ascii="Consolas" w:hAnsi="Consolas"/>
          <w:color w:val="A03030"/>
          <w:sz w:val="19"/>
        </w:rPr>
        <w:t>confirmed</w:t>
      </w:r>
      <w:r>
        <w:rPr/>
        <w:t xml:space="preserve"> (Odoo 20 dropped </w:t>
      </w:r>
      <w:r>
        <w:rPr>
          <w:rFonts w:ascii="Consolas" w:hAnsi="Consolas"/>
          <w:color w:val="A03030"/>
          <w:sz w:val="19"/>
        </w:rPr>
        <w:t>under_repair</w:t>
      </w:r>
      <w:r>
        <w:rPr/>
        <w:t xml:space="preserve">) there is </w:t>
      </w:r>
      <w:r>
        <w:rPr>
          <w:b/>
        </w:rPr>
        <w:t>no stock move</w:t>
      </w:r>
      <w:r>
        <w:rPr/>
        <w:t xml:space="preserve">, so the forecast never deducts it. Usable fields: </w:t>
      </w:r>
      <w:r>
        <w:rPr>
          <w:rFonts w:ascii="Consolas" w:hAnsi="Consolas"/>
          <w:color w:val="A03030"/>
          <w:sz w:val="19"/>
        </w:rPr>
        <w:t>product_id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lot_id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product_qty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state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create_date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schedule_date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location_id</w:t>
      </w:r>
      <w:r>
        <w:rPr/>
        <w:t>.</w:t>
      </w:r>
    </w:p>
    <w:p>
      <w:pPr>
        <w:pStyle w:val="ListBullet"/>
      </w:pPr>
      <w:r>
        <w:rPr>
          <w:b/>
        </w:rPr>
        <w:t>Rental "At Customer"</w:t>
      </w:r>
      <w:r>
        <w:rPr/>
        <w:t xml:space="preserve"> is an internal location (company rental location, </w:t>
      </w:r>
      <w:r>
        <w:rPr>
          <w:rFonts w:ascii="Consolas" w:hAnsi="Consolas"/>
          <w:color w:val="A03030"/>
          <w:sz w:val="19"/>
        </w:rPr>
        <w:t>company.rental_loc_id</w:t>
      </w:r>
      <w:r>
        <w:rPr/>
        <w:t>) — so it is naturally part of a location breakdown.</w:t>
      </w:r>
    </w:p>
    <w:p>
      <w:pPr>
        <w:pStyle w:val="Heading1"/>
      </w:pPr>
      <w:r>
        <w:rPr/>
        <w:t>3. Design Decisions — Options, Pros/Cons &amp; Rationale</w:t>
      </w:r>
    </w:p>
    <w:p>
      <w:pPr>
        <w:pStyle w:val="Heading2"/>
      </w:pPr>
      <w:r>
        <w:rPr/>
        <w:t>3.1 Multi-step over-count (QC/Input not rentable)</w:t>
      </w:r>
    </w:p>
    <w:p>
      <w:r>
        <w:rPr>
          <w:b/>
        </w:rPr>
        <w:t>Decision:</w:t>
      </w:r>
      <w:r>
        <w:rPr/>
        <w:t xml:space="preserve"> </w:t>
      </w:r>
      <w:r>
        <w:rPr>
          <w:b/>
        </w:rPr>
        <w:t>keep native availability</w:t>
      </w:r>
      <w:r>
        <w:rPr/>
        <w:t xml:space="preserve"> (do not re-implement the forecast engine) and make the reality </w:t>
      </w:r>
      <w:r>
        <w:rPr>
          <w:b/>
        </w:rPr>
        <w:t>visible</w:t>
      </w:r>
      <w:r>
        <w:rPr/>
        <w:t xml:space="preserve"> via the per-location breakdown in the pop-up; rely on </w:t>
      </w:r>
      <w:r>
        <w:rPr>
          <w:b/>
        </w:rPr>
        <w:t>standard padding/preparation time</w:t>
      </w:r>
      <w:r>
        <w:rPr/>
        <w:t xml:space="preserve"> (config only, no custom padding code) as the reception buffer.</w:t>
      </w:r>
    </w:p>
    <w:p>
      <w:pPr>
        <w:pStyle w:val="Heading2"/>
      </w:pPr>
      <w:r>
        <w:rPr/>
        <w:t>3.2 Repairs → availability, and optional dependency</w:t>
      </w:r>
    </w:p>
    <w:p>
      <w:pPr>
        <w:pStyle w:val="ListBullet"/>
      </w:pPr>
      <w:r>
        <w:rPr>
          <w:b/>
        </w:rPr>
        <w:t>Extend the availability computation</w:t>
      </w:r>
      <w:r>
        <w:rPr/>
        <w:t xml:space="preserve"> (targeted override of the rental_set forecast): after the normal figure, </w:t>
      </w:r>
      <w:r>
        <w:rPr>
          <w:b/>
        </w:rPr>
        <w:t>subtract</w:t>
      </w:r>
      <w:r>
        <w:rPr/>
        <w:t xml:space="preserve"> the quantity tied up in </w:t>
      </w:r>
      <w:r>
        <w:rPr>
          <w:b/>
        </w:rPr>
        <w:t>open</w:t>
      </w:r>
      <w:r>
        <w:rPr/>
        <w:t xml:space="preserve"> repairs (</w:t>
      </w:r>
      <w:r>
        <w:rPr>
          <w:rFonts w:ascii="Consolas" w:hAnsi="Consolas"/>
          <w:color w:val="A03030"/>
          <w:sz w:val="19"/>
        </w:rPr>
        <w:t>state not in ('done','cancel')</w:t>
      </w:r>
      <w:r>
        <w:rPr/>
        <w:t xml:space="preserve">) whose window </w:t>
      </w:r>
      <w:r>
        <w:rPr>
          <w:rFonts w:ascii="Consolas" w:hAnsi="Consolas"/>
          <w:color w:val="A03030"/>
          <w:sz w:val="19"/>
        </w:rPr>
        <w:t>[create_date → schedule_date, extended to now if overdue]</w:t>
      </w:r>
      <w:r>
        <w:rPr/>
        <w:t xml:space="preserve"> overlaps the rental period. Keyed by product (and </w:t>
      </w:r>
      <w:r>
        <w:rPr>
          <w:rFonts w:ascii="Consolas" w:hAnsi="Consolas"/>
          <w:color w:val="A03030"/>
          <w:sz w:val="19"/>
        </w:rPr>
        <w:t>lot_id</w:t>
      </w:r>
      <w:r>
        <w:rPr/>
        <w:t xml:space="preserve"> for serials). The unit stays at its location; this is a logical deduction.</w:t>
      </w:r>
    </w:p>
    <w:p>
      <w:pPr>
        <w:pStyle w:val="ListBullet"/>
      </w:pPr>
      <w:r>
        <w:rPr>
          <w:b/>
        </w:rPr>
        <w:t xml:space="preserve">Optional </w:t>
      </w:r>
      <w:r>
        <w:rPr>
          <w:rFonts w:ascii="Consolas" w:hAnsi="Consolas"/>
          <w:b/>
          <w:color w:val="A03030"/>
          <w:sz w:val="19"/>
        </w:rPr>
        <w:t>repair</w:t>
      </w:r>
      <w:r>
        <w:rPr>
          <w:b/>
        </w:rPr>
        <w:t>:</w:t>
      </w:r>
      <w:r>
        <w:rPr/>
        <w:t xml:space="preserve"> guard every repair access with a model-presence check (</w:t>
      </w:r>
      <w:r>
        <w:rPr>
          <w:rFonts w:ascii="Consolas" w:hAnsi="Consolas"/>
          <w:color w:val="A03030"/>
          <w:sz w:val="19"/>
        </w:rPr>
        <w:t>'repair.order' in self.env</w:t>
      </w:r>
      <w:r>
        <w:rPr/>
        <w:t xml:space="preserve">). If absent: </w:t>
      </w:r>
      <w:r>
        <w:rPr>
          <w:b/>
        </w:rPr>
        <w:t>no deduction, no pop-up repair line, no crash</w:t>
      </w:r>
      <w:r>
        <w:rPr/>
        <w:t xml:space="preserve">. </w:t>
      </w:r>
      <w:r>
        <w:rPr>
          <w:rFonts w:ascii="Consolas" w:hAnsi="Consolas"/>
          <w:color w:val="A03030"/>
          <w:sz w:val="19"/>
        </w:rPr>
        <w:t>repair</w:t>
      </w:r>
      <w:r>
        <w:rPr/>
        <w:t xml:space="preserve"> is </w:t>
      </w:r>
      <w:r>
        <w:rPr>
          <w:b/>
        </w:rPr>
        <w:t>not</w:t>
      </w:r>
      <w:r>
        <w:rPr/>
        <w:t xml:space="preserve"> added to rental_set's hard </w:t>
      </w:r>
      <w:r>
        <w:rPr>
          <w:rFonts w:ascii="Consolas" w:hAnsi="Consolas"/>
          <w:color w:val="A03030"/>
          <w:sz w:val="19"/>
        </w:rPr>
        <w:t>depends</w:t>
      </w:r>
      <w:r>
        <w:rPr/>
        <w:t>.</w:t>
      </w:r>
    </w:p>
    <w:p>
      <w:pPr>
        <w:pStyle w:val="Heading2"/>
      </w:pPr>
      <w:r>
        <w:rPr/>
        <w:t>3.3 Own-demand for confirmed orders (no double-count) — SHOW IT, don't hide it</w:t>
      </w:r>
    </w:p>
    <w:p>
      <w:r>
        <w:rPr/>
        <w:t xml:space="preserve">The requirement </w:t>
      </w:r>
      <w:r>
        <w:rPr>
          <w:b/>
        </w:rPr>
        <w:t>still holds</w:t>
      </w:r>
      <w:r>
        <w:rPr/>
        <w:t xml:space="preserve">: a confirmed order must see its </w:t>
      </w:r>
      <w:r>
        <w:rPr>
          <w:b/>
        </w:rPr>
        <w:t>own</w:t>
      </w:r>
      <w:r>
        <w:rPr/>
        <w:t xml:space="preserve"> reserved units as available </w:t>
      </w:r>
      <w:r>
        <w:rPr>
          <w:b/>
        </w:rPr>
        <w:t>to itself</w:t>
      </w:r>
      <w:r>
        <w:rPr/>
        <w:t xml:space="preserve"> (not subtracted twice). The code </w:t>
      </w:r>
      <w:r>
        <w:rPr>
          <w:i/>
        </w:rPr>
        <w:t>at the time of writing</w:t>
      </w:r>
      <w:r>
        <w:rPr/>
        <w:t xml:space="preserve"> tried to solve this with a hidden add-back that was then negated by a cap at </w:t>
      </w:r>
      <w:r>
        <w:rPr>
          <w:rFonts w:ascii="Consolas" w:hAnsi="Consolas"/>
          <w:color w:val="A03030"/>
          <w:sz w:val="19"/>
        </w:rPr>
        <w:t>qty_available</w:t>
      </w:r>
      <w:r>
        <w:rPr/>
        <w:t xml:space="preserve"> — opaque and buggy. </w:t>
      </w:r>
      <w:r>
        <w:rPr>
          <w:b/>
        </w:rPr>
        <w:t>Both were removed in v9</w:t>
      </w:r>
      <w:r>
        <w:rPr/>
        <w:t xml:space="preserve"> (§0.13): the line is now excluded up front via </w:t>
      </w:r>
      <w:r>
        <w:rPr>
          <w:rFonts w:ascii="Consolas" w:hAnsi="Consolas"/>
          <w:color w:val="A03030"/>
          <w:sz w:val="19"/>
        </w:rPr>
        <w:t>ignored_soline_id</w:t>
      </w:r>
      <w:r>
        <w:rPr/>
        <w:t xml:space="preserve">. </w:t>
      </w:r>
      <w:r>
        <w:rPr>
          <w:b/>
        </w:rPr>
        <w:t>Decision (the agreed solution):</w:t>
      </w:r>
      <w:r>
        <w:rPr/>
        <w:t xml:space="preserve"> make the reservation split </w:t>
      </w:r>
      <w:r>
        <w:rPr>
          <w:b/>
        </w:rPr>
        <w:t>explicit in the pop-up</w:t>
      </w:r>
      <w:r>
        <w:rPr/>
        <w:t xml:space="preserve"> rather than hide a correction. The pop-up shows:</w:t>
      </w:r>
    </w:p>
    <w:p>
      <w:pPr>
        <w:pStyle w:val="ListBullet"/>
      </w:pPr>
      <w:r>
        <w:rPr>
          <w:b/>
        </w:rPr>
        <w:t>Reserved by this order</w:t>
      </w:r>
      <w:r>
        <w:rPr/>
        <w:t xml:space="preserve"> — quantity this order has already reserved (its own pickup moves), which </w:t>
      </w:r>
      <w:r>
        <w:rPr>
          <w:b/>
        </w:rPr>
        <w:t>counts as available to this order</w:t>
      </w:r>
      <w:r>
        <w:rPr/>
        <w:t>;</w:t>
      </w:r>
    </w:p>
    <w:p>
      <w:pPr>
        <w:pStyle w:val="ListBullet"/>
      </w:pPr>
      <w:r>
        <w:rPr>
          <w:b/>
        </w:rPr>
        <w:t>Reserved by other orders</w:t>
      </w:r>
      <w:r>
        <w:rPr/>
        <w:t xml:space="preserve"> — quantity reserved by </w:t>
      </w:r>
      <w:r>
        <w:rPr>
          <w:i/>
        </w:rPr>
        <w:t>other</w:t>
      </w:r>
      <w:r>
        <w:rPr/>
        <w:t xml:space="preserve"> orders, which is </w:t>
      </w:r>
      <w:r>
        <w:rPr>
          <w:b/>
        </w:rPr>
        <w:t>not</w:t>
      </w:r>
      <w:r>
        <w:rPr/>
        <w:t xml:space="preserve"> available to this order.</w:t>
      </w:r>
    </w:p>
    <w:p>
      <w:r>
        <w:rPr/>
        <w:t xml:space="preserve">The headline availability number is then defined transparently and </w:t>
      </w:r>
      <w:r>
        <w:rPr>
          <w:i/>
        </w:rPr>
        <w:t>verifiably</w:t>
      </w:r>
      <w:r>
        <w:rPr/>
        <w:t xml:space="preserve"> from those lines, so the double-count question is answered by inspection. The underlying figure still counts this order's own reservation as available to itself; the pop-up now proves it. Covered by tests T-05 (number correct) and T-12 (both reservation lines shown).</w:t>
      </w:r>
    </w:p>
    <w:p>
      <w:pPr>
        <w:pStyle w:val="Heading2"/>
      </w:pPr>
      <w:r>
        <w:rPr/>
        <w:t>3.4 Set availability</w:t>
      </w:r>
    </w:p>
    <w:p>
      <w:r>
        <w:rPr>
          <w:b/>
        </w:rPr>
        <w:t>Decision:</w:t>
      </w:r>
      <w:r>
        <w:rPr/>
        <w:t xml:space="preserve"> set availability = </w:t>
      </w:r>
      <w:r>
        <w:rPr>
          <w:rFonts w:ascii="Consolas" w:hAnsi="Consolas"/>
          <w:color w:val="A03030"/>
          <w:sz w:val="19"/>
        </w:rPr>
        <w:t>min over leaf components of floor( component_availability / cumulative_qty_per_set )</w:t>
      </w:r>
      <w:r>
        <w:rPr/>
        <w:t xml:space="preserve">, where </w:t>
      </w:r>
      <w:r>
        <w:rPr>
          <w:rFonts w:ascii="Consolas" w:hAnsi="Consolas"/>
          <w:color w:val="A03030"/>
          <w:sz w:val="19"/>
        </w:rPr>
        <w:t>component_availability</w:t>
      </w:r>
      <w:r>
        <w:rPr/>
        <w:t xml:space="preserve"> is the same repair-aware, own-demand-correct figure used for standalone lines. Remove the separate manual competing-demand arithmetic where the component figure already accounts for it. Non-storable components remain limitless; nested sets traverse to leaves.</w:t>
      </w:r>
    </w:p>
    <w:p>
      <w:pPr>
        <w:pStyle w:val="Heading2"/>
      </w:pPr>
      <w:r>
        <w:rPr/>
        <w:t>3.5 Placement</w:t>
      </w:r>
    </w:p>
    <w:p>
      <w:r>
        <w:rPr>
          <w:b/>
        </w:rPr>
        <w:t>Decision:</w:t>
      </w:r>
      <w:r>
        <w:rPr/>
        <w:t xml:space="preserve"> </w:t>
      </w:r>
      <w:r>
        <w:rPr>
          <w:b/>
        </w:rPr>
        <w:t>fold into rental_set</w:t>
      </w:r>
      <w:r>
        <w:rPr/>
        <w:t xml:space="preserve"> (no separate module). Availability, sets and the pop-up already live there; one module keeps the logic coherent and avoids cross-module override ordering.</w:t>
      </w:r>
    </w:p>
    <w:p>
      <w:pPr>
        <w:pStyle w:val="Heading2"/>
      </w:pPr>
      <w:r>
        <w:rPr/>
        <w:t>3.6 Pop-up breakdown = location-driven</w:t>
      </w:r>
    </w:p>
    <w:p>
      <w:r>
        <w:rPr>
          <w:b/>
        </w:rPr>
        <w:t>Decision:</w:t>
      </w:r>
      <w:r>
        <w:rPr/>
        <w:t xml:space="preserve"> build the breakdown from </w:t>
      </w:r>
      <w:r>
        <w:rPr>
          <w:b/>
        </w:rPr>
        <w:t>warehouse internal locations</w:t>
      </w:r>
      <w:r>
        <w:rPr/>
        <w:t xml:space="preserve"> + the period-aware reservation split (no separate "At Customer" line — see §0.8):</w:t>
      </w:r>
    </w:p>
    <w:p>
      <w:pPr>
        <w:pStyle w:val="ListBullet"/>
      </w:pPr>
      <w:r>
        <w:rPr/>
        <w:t>per-location on-hand in the warehouse (Input / Quality Control / Stock …),</w:t>
      </w:r>
    </w:p>
    <w:p>
      <w:pPr>
        <w:pStyle w:val="ListBullet"/>
      </w:pPr>
      <w:r>
        <w:rPr>
          <w:b/>
        </w:rPr>
        <w:t>Reserved by this order</w:t>
      </w:r>
      <w:r>
        <w:rPr/>
        <w:t xml:space="preserve"> — period-overlapping commitment of </w:t>
      </w:r>
      <w:r>
        <w:rPr>
          <w:i/>
        </w:rPr>
        <w:t>this</w:t>
      </w:r>
      <w:r>
        <w:rPr/>
        <w:t xml:space="preserve"> order (its reservations + not-yet-returned deliveries); </w:t>
      </w:r>
      <w:r>
        <w:rPr>
          <w:b/>
        </w:rPr>
        <w:t>available to this order</w:t>
      </w:r>
      <w:r>
        <w:rPr/>
        <w:t xml:space="preserve"> (§3.3),</w:t>
      </w:r>
    </w:p>
    <w:p>
      <w:pPr>
        <w:pStyle w:val="ListBullet"/>
      </w:pPr>
      <w:r>
        <w:rPr>
          <w:b/>
        </w:rPr>
        <w:t>Reserved by other orders</w:t>
      </w:r>
      <w:r>
        <w:rPr/>
        <w:t xml:space="preserve"> — period-overlapping commitment of </w:t>
      </w:r>
      <w:r>
        <w:rPr>
          <w:i/>
        </w:rPr>
        <w:t>other</w:t>
      </w:r>
      <w:r>
        <w:rPr/>
        <w:t xml:space="preserve"> orders (includes their units still out at customers); </w:t>
      </w:r>
      <w:r>
        <w:rPr>
          <w:b/>
        </w:rPr>
        <w:t>not</w:t>
      </w:r>
      <w:r>
        <w:rPr/>
        <w:t xml:space="preserve"> available to this order (§3.3),</w:t>
      </w:r>
    </w:p>
    <w:p>
      <w:pPr>
        <w:pStyle w:val="ListBullet"/>
      </w:pPr>
      <w:r>
        <w:rPr>
          <w:b/>
        </w:rPr>
        <w:t>In Repair</w:t>
      </w:r>
      <w:r>
        <w:rPr/>
        <w:t xml:space="preserve"> = open-repair qty (only if </w:t>
      </w:r>
      <w:r>
        <w:rPr>
          <w:rFonts w:ascii="Consolas" w:hAnsi="Consolas"/>
          <w:color w:val="A03030"/>
          <w:sz w:val="19"/>
        </w:rPr>
        <w:t>repair</w:t>
      </w:r>
      <w:r>
        <w:rPr/>
        <w:t xml:space="preserve"> installed; shown as its own line because the unit still sits in a physical location and would otherwise be hidden),</w:t>
      </w:r>
    </w:p>
    <w:p>
      <w:pPr>
        <w:pStyle w:val="ListBullet"/>
      </w:pPr>
      <w:r>
        <w:rPr>
          <w:b/>
        </w:rPr>
        <w:t>Pickable / Available to this order</w:t>
      </w:r>
      <w:r>
        <w:rPr/>
        <w:t xml:space="preserve"> = </w:t>
      </w:r>
      <w:r>
        <w:rPr>
          <w:b/>
        </w:rPr>
        <w:t>total physical stock</w:t>
      </w:r>
      <w:r>
        <w:rPr/>
        <w:t xml:space="preserve"> (warehouse internal/transit on-hand </w:t>
      </w:r>
      <w:r>
        <w:rPr>
          <w:b/>
        </w:rPr>
        <w:t>+ at-customer</w:t>
      </w:r>
      <w:r>
        <w:rPr/>
        <w:t>) − reserved-by-others − in-repair − transfer-out + transfer-in (+ reserved-by-this-order counts as available to itself). See §0.13 for the authoritative formula.</w:t>
      </w:r>
    </w:p>
    <w:p>
      <w:r>
        <w:rPr>
          <w:i/>
        </w:rPr>
        <w:t>Note:</w:t>
      </w:r>
      <w:r>
        <w:rPr/>
        <w:t xml:space="preserve"> "Reserved by …" here means the </w:t>
      </w:r>
      <w:r>
        <w:rPr>
          <w:b/>
        </w:rPr>
        <w:t>period-aware rental commitment</w:t>
      </w:r>
      <w:r>
        <w:rPr/>
        <w:t xml:space="preserve"> (the same basis as </w:t>
      </w:r>
      <w:r>
        <w:rPr>
          <w:rFonts w:ascii="Consolas" w:hAnsi="Consolas"/>
          <w:color w:val="A03030"/>
          <w:sz w:val="19"/>
        </w:rPr>
        <w:t>_get_unavailable_qty</w:t>
      </w:r>
      <w:r>
        <w:rPr/>
        <w:t>), not merely current stock reservations — that is what lets it correctly absorb units currently at a customer without a separate, period-blind line.</w:t>
      </w:r>
    </w:p>
    <w:p>
      <w:pPr>
        <w:pStyle w:val="Heading1"/>
      </w:pPr>
      <w:r>
        <w:rPr/>
        <w:t>4. Goals</w:t>
      </w:r>
    </w:p>
    <w:p>
      <w:pPr>
        <w:pStyle w:val="ListBullet"/>
      </w:pPr>
      <w:r>
        <w:rPr>
          <w:b/>
        </w:rPr>
        <w:t>G1</w:t>
      </w:r>
      <w:r>
        <w:rPr/>
        <w:t xml:space="preserve"> Availability excludes units in open repair over the repair window — </w:t>
      </w:r>
      <w:r>
        <w:rPr>
          <w:b/>
        </w:rPr>
        <w:t xml:space="preserve">only when </w:t>
      </w:r>
      <w:r>
        <w:rPr>
          <w:rFonts w:ascii="Consolas" w:hAnsi="Consolas"/>
          <w:b/>
          <w:color w:val="A03030"/>
          <w:sz w:val="19"/>
        </w:rPr>
        <w:t>repair</w:t>
      </w:r>
      <w:r>
        <w:rPr>
          <w:b/>
        </w:rPr>
        <w:t xml:space="preserve"> is installed</w:t>
      </w:r>
      <w:r>
        <w:rPr/>
        <w:t>, and never crashes when it isn't.</w:t>
      </w:r>
    </w:p>
    <w:p>
      <w:pPr>
        <w:pStyle w:val="ListBullet"/>
      </w:pPr>
      <w:r>
        <w:rPr>
          <w:b/>
        </w:rPr>
        <w:t>G2</w:t>
      </w:r>
      <w:r>
        <w:rPr/>
        <w:t xml:space="preserve"> The pop-up shows a location-driven breakdown (incl. At Customer and, if present, In Repair) and the net </w:t>
      </w:r>
      <w:r>
        <w:rPr>
          <w:b/>
        </w:rPr>
        <w:t>Pickable</w:t>
      </w:r>
      <w:r>
        <w:rPr/>
        <w:t xml:space="preserve"> figure. The physical-breakdown section is gated by the company flag </w:t>
      </w:r>
      <w:r>
        <w:rPr>
          <w:rFonts w:ascii="Consolas" w:hAnsi="Consolas"/>
          <w:color w:val="A03030"/>
          <w:sz w:val="19"/>
        </w:rPr>
        <w:t>rental_show_stock_locations</w:t>
      </w:r>
      <w:r>
        <w:rPr/>
        <w:t xml:space="preserve"> (default OFF); the time-based section is always shown.</w:t>
      </w:r>
    </w:p>
    <w:p>
      <w:pPr>
        <w:pStyle w:val="ListBullet"/>
      </w:pPr>
      <w:r>
        <w:rPr>
          <w:b/>
        </w:rPr>
        <w:t>G3</w:t>
      </w:r>
      <w:r>
        <w:rPr/>
        <w:t xml:space="preserve"> Set availability is the limiting component's whole-set count, built on the same component availability.</w:t>
      </w:r>
    </w:p>
    <w:p>
      <w:pPr>
        <w:pStyle w:val="ListBullet"/>
      </w:pPr>
      <w:r>
        <w:rPr>
          <w:b/>
        </w:rPr>
        <w:t>G4</w:t>
      </w:r>
      <w:r>
        <w:rPr/>
        <w:t xml:space="preserve"> No custom padding logic — standard preparation/padding config only.</w:t>
      </w:r>
    </w:p>
    <w:p>
      <w:pPr>
        <w:pStyle w:val="ListBullet"/>
      </w:pPr>
      <w:r>
        <w:rPr>
          <w:b/>
        </w:rPr>
        <w:t>G5</w:t>
      </w:r>
      <w:r>
        <w:rPr/>
        <w:t xml:space="preserve"> </w:t>
      </w:r>
      <w:r>
        <w:rPr>
          <w:b/>
        </w:rPr>
        <w:t>No double-count:</w:t>
      </w:r>
      <w:r>
        <w:rPr/>
        <w:t xml:space="preserve"> a confirmed order sees its own reserved units as available to itself (verified, not assumed).</w:t>
      </w:r>
    </w:p>
    <w:p>
      <w:pPr>
        <w:pStyle w:val="ListBullet"/>
      </w:pPr>
      <w:r>
        <w:rPr>
          <w:b/>
        </w:rPr>
        <w:t>G6</w:t>
      </w:r>
      <w:r>
        <w:rPr/>
        <w:t xml:space="preserve"> Small, isolated footprint inside rental_set; native forecast engine not rewritten.</w:t>
      </w:r>
    </w:p>
    <w:p>
      <w:pPr>
        <w:pStyle w:val="Heading1"/>
      </w:pPr>
      <w:r>
        <w:rPr/>
        <w:t>5. Functional Requirements</w:t>
      </w:r>
    </w:p>
    <w:p>
      <w:pPr>
        <w:pStyle w:val="Heading2"/>
      </w:pPr>
      <w:r>
        <w:rPr/>
        <w:t>5.1 Repair-aware availability (RAV-01…04)</w:t>
      </w:r>
    </w:p>
    <w:p>
      <w:pPr>
        <w:pStyle w:val="ListBullet"/>
      </w:pPr>
      <w:r>
        <w:rPr>
          <w:b/>
        </w:rPr>
        <w:t>RAV-01</w:t>
      </w:r>
      <w:r>
        <w:rPr/>
        <w:t xml:space="preserve"> Availability is reduced by product qty tied up in </w:t>
      </w:r>
      <w:r>
        <w:rPr>
          <w:b/>
        </w:rPr>
        <w:t>open</w:t>
      </w:r>
      <w:r>
        <w:rPr/>
        <w:t xml:space="preserve"> repairs (</w:t>
      </w:r>
      <w:r>
        <w:rPr>
          <w:rFonts w:ascii="Consolas" w:hAnsi="Consolas"/>
          <w:color w:val="A03030"/>
          <w:sz w:val="19"/>
        </w:rPr>
        <w:t>state not in ('done','cancel')</w:t>
      </w:r>
      <w:r>
        <w:rPr/>
        <w:t>) whose window overlaps the rental period.</w:t>
      </w:r>
    </w:p>
    <w:p>
      <w:pPr>
        <w:pStyle w:val="ListBullet"/>
      </w:pPr>
      <w:r>
        <w:rPr>
          <w:b/>
        </w:rPr>
        <w:t>RAV-02</w:t>
      </w:r>
      <w:r>
        <w:rPr/>
        <w:t xml:space="preserve"> Serial products: a repair on a </w:t>
      </w:r>
      <w:r>
        <w:rPr>
          <w:rFonts w:ascii="Consolas" w:hAnsi="Consolas"/>
          <w:color w:val="A03030"/>
          <w:sz w:val="19"/>
        </w:rPr>
        <w:t>lot_id</w:t>
      </w:r>
      <w:r>
        <w:rPr/>
        <w:t xml:space="preserve"> removes that one unit; qty products: remove </w:t>
      </w:r>
      <w:r>
        <w:rPr>
          <w:rFonts w:ascii="Consolas" w:hAnsi="Consolas"/>
          <w:color w:val="A03030"/>
          <w:sz w:val="19"/>
        </w:rPr>
        <w:t>product_qty</w:t>
      </w:r>
      <w:r>
        <w:rPr/>
        <w:t>.</w:t>
      </w:r>
    </w:p>
    <w:p>
      <w:pPr>
        <w:pStyle w:val="ListBullet"/>
      </w:pPr>
      <w:r>
        <w:rPr>
          <w:b/>
        </w:rPr>
        <w:t>RAV-03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done</w:t>
      </w:r>
      <w:r>
        <w:rPr/>
        <w:t>/</w:t>
      </w:r>
      <w:r>
        <w:rPr>
          <w:rFonts w:ascii="Consolas" w:hAnsi="Consolas"/>
          <w:color w:val="A03030"/>
          <w:sz w:val="19"/>
        </w:rPr>
        <w:t>cancel</w:t>
      </w:r>
      <w:r>
        <w:rPr/>
        <w:t xml:space="preserve"> repairs do not reduce availability.</w:t>
      </w:r>
    </w:p>
    <w:p>
      <w:pPr>
        <w:pStyle w:val="ListBullet"/>
      </w:pPr>
      <w:r>
        <w:rPr>
          <w:b/>
        </w:rPr>
        <w:t>RAV-04</w:t>
      </w:r>
      <w:r>
        <w:rPr/>
        <w:t xml:space="preserve"> If </w:t>
      </w:r>
      <w:r>
        <w:rPr>
          <w:rFonts w:ascii="Consolas" w:hAnsi="Consolas"/>
          <w:color w:val="A03030"/>
          <w:sz w:val="19"/>
        </w:rPr>
        <w:t>repair</w:t>
      </w:r>
      <w:r>
        <w:rPr/>
        <w:t xml:space="preserve"> is not installed: no deduction, no repair UI, </w:t>
      </w:r>
      <w:r>
        <w:rPr>
          <w:b/>
        </w:rPr>
        <w:t>no error</w:t>
      </w:r>
      <w:r>
        <w:rPr/>
        <w:t>.</w:t>
      </w:r>
    </w:p>
    <w:p>
      <w:pPr>
        <w:pStyle w:val="Heading2"/>
      </w:pPr>
      <w:r>
        <w:rPr/>
        <w:t>5.2 Availability pop-up breakdown (RAV-05…07)</w:t>
      </w:r>
    </w:p>
    <w:p>
      <w:pPr>
        <w:pStyle w:val="ListBullet"/>
      </w:pPr>
      <w:r>
        <w:rPr>
          <w:b/>
        </w:rPr>
        <w:t>RAV-05</w:t>
      </w:r>
      <w:r>
        <w:rPr/>
        <w:t xml:space="preserve"> Show, for the picking warehouse + period, the time-based lens </w:t>
      </w:r>
      <w:r>
        <w:rPr>
          <w:i/>
        </w:rPr>
        <w:t>For this rental</w:t>
      </w:r>
      <w:r>
        <w:rPr/>
        <w:t xml:space="preserve">: </w:t>
      </w:r>
      <w:r>
        <w:rPr>
          <w:b/>
        </w:rPr>
        <w:t>Available for Rent</w:t>
      </w:r>
      <w:r>
        <w:rPr/>
        <w:t xml:space="preserve"> with </w:t>
      </w:r>
      <w:r>
        <w:rPr>
          <w:b/>
        </w:rPr>
        <w:t>Reserved by other orders</w:t>
      </w:r>
      <w:r>
        <w:rPr/>
        <w:t xml:space="preserve">, </w:t>
      </w:r>
      <w:r>
        <w:rPr>
          <w:b/>
        </w:rPr>
        <w:t>In Repair</w:t>
      </w:r>
      <w:r>
        <w:rPr/>
        <w:t xml:space="preserve"> (if repair installed) and </w:t>
      </w:r>
      <w:r>
        <w:rPr>
          <w:b/>
        </w:rPr>
        <w:t>of which reserved for this order</w:t>
      </w:r>
      <w:r>
        <w:rPr/>
        <w:t xml:space="preserve">. Per §0.12 these are </w:t>
      </w:r>
      <w:r>
        <w:rPr>
          <w:b/>
        </w:rPr>
        <w:t>two independent lenses</w:t>
      </w:r>
      <w:r>
        <w:rPr/>
        <w:t xml:space="preserve">, not one netting flow, and the figure is </w:t>
      </w:r>
      <w:r>
        <w:rPr>
          <w:b/>
        </w:rPr>
        <w:t>not</w:t>
      </w:r>
      <w:r>
        <w:rPr/>
        <w:t xml:space="preserve"> the native availability number (§0.13). No "At Customer" line in this </w:t>
      </w:r>
      <w:r>
        <w:rPr>
          <w:i/>
        </w:rPr>
        <w:t>availability</w:t>
      </w:r>
      <w:r>
        <w:rPr/>
        <w:t xml:space="preserve"> section — those units are already inside the reserved figures (§0.8).</w:t>
      </w:r>
    </w:p>
    <w:p>
      <w:pPr>
        <w:pStyle w:val="ListBullet"/>
      </w:pPr>
      <w:r>
        <w:rPr>
          <w:b/>
        </w:rPr>
        <w:t>RAV-14</w:t>
      </w:r>
      <w:r>
        <w:rPr/>
        <w:t xml:space="preserve"> Below it, a </w:t>
      </w:r>
      <w:r>
        <w:rPr>
          <w:b/>
        </w:rPr>
        <w:t>physical partition by current on-hand</w:t>
      </w:r>
      <w:r>
        <w:rPr/>
        <w:t xml:space="preserve"> that sums to Total exactly: warehouse internal </w:t>
      </w:r>
      <w:r>
        <w:rPr>
          <w:b/>
        </w:rPr>
        <w:t>and transit</w:t>
      </w:r>
      <w:r>
        <w:rPr/>
        <w:t xml:space="preserve"> locations (Input/QC/Stock…), </w:t>
      </w:r>
      <w:r>
        <w:rPr>
          <w:b/>
        </w:rPr>
        <w:t>At customer</w:t>
      </w:r>
      <w:r>
        <w:rPr/>
        <w:t xml:space="preserve"> and </w:t>
      </w:r>
      <w:r>
        <w:rPr>
          <w:b/>
        </w:rPr>
        <w:t>In repair</w:t>
      </w:r>
      <w:r>
        <w:rPr/>
        <w:t xml:space="preserve"> (§0.11) — there is no reconciling remainder bucket. Uses current quants (robust, ≥ 0) — not a per-location pickup forecast (which produced phantom/negative buckets). Keeps Total a stable anchor; period-awareness lives in "Available for Rent". </w:t>
      </w:r>
      <w:r>
        <w:rPr>
          <w:b/>
        </w:rPr>
        <w:t xml:space="preserve">This whole section is gated by the company flag </w:t>
      </w:r>
      <w:r>
        <w:rPr>
          <w:rFonts w:ascii="Consolas" w:hAnsi="Consolas"/>
          <w:b/>
          <w:color w:val="A03030"/>
          <w:sz w:val="19"/>
        </w:rPr>
        <w:t>rental_show_stock_locations</w:t>
      </w:r>
      <w:r>
        <w:rPr>
          <w:b/>
        </w:rPr>
        <w:t>, which defaults to OFF.</w:t>
      </w:r>
    </w:p>
    <w:p>
      <w:pPr>
        <w:pStyle w:val="ListBullet"/>
      </w:pPr>
      <w:r>
        <w:rPr>
          <w:b/>
        </w:rPr>
        <w:t>RAV-06</w:t>
      </w:r>
      <w:r>
        <w:rPr/>
        <w:t xml:space="preserve"> Repairs get an explicit line (only when repair installed).</w:t>
      </w:r>
    </w:p>
    <w:p>
      <w:pPr>
        <w:pStyle w:val="ListBullet"/>
      </w:pPr>
      <w:r>
        <w:rPr>
          <w:b/>
        </w:rPr>
        <w:t>RAV-07</w:t>
      </w:r>
      <w:r>
        <w:rPr/>
        <w:t xml:space="preserve"> Read-only; adds no blocking behaviour.</w:t>
      </w:r>
    </w:p>
    <w:p>
      <w:pPr>
        <w:pStyle w:val="ListBullet"/>
      </w:pPr>
      <w:r>
        <w:rPr>
          <w:b/>
        </w:rPr>
        <w:t>RAV-13</w:t>
      </w:r>
      <w:r>
        <w:rPr/>
        <w:t xml:space="preserve"> The </w:t>
      </w:r>
      <w:r>
        <w:rPr>
          <w:b/>
        </w:rPr>
        <w:t>Reserved by this order</w:t>
      </w:r>
      <w:r>
        <w:rPr/>
        <w:t xml:space="preserve"> and </w:t>
      </w:r>
      <w:r>
        <w:rPr>
          <w:b/>
        </w:rPr>
        <w:t>Reserved by other orders</w:t>
      </w:r>
      <w:r>
        <w:rPr/>
        <w:t xml:space="preserve"> lines are always shown (rental storable lines), making the own-demand handling auditable.</w:t>
      </w:r>
    </w:p>
    <w:p>
      <w:pPr>
        <w:pStyle w:val="Heading2"/>
      </w:pPr>
      <w:r>
        <w:rPr/>
        <w:t>5.3 Set availability (RAV-08…09)</w:t>
      </w:r>
    </w:p>
    <w:p>
      <w:pPr>
        <w:pStyle w:val="ListBullet"/>
      </w:pPr>
      <w:r>
        <w:rPr>
          <w:b/>
        </w:rPr>
        <w:t>RAV-08</w:t>
      </w:r>
      <w:r>
        <w:rPr/>
        <w:t xml:space="preserve"> Set availability = </w:t>
      </w:r>
      <w:r>
        <w:rPr>
          <w:rFonts w:ascii="Consolas" w:hAnsi="Consolas"/>
          <w:color w:val="A03030"/>
          <w:sz w:val="19"/>
        </w:rPr>
        <w:t>min over leaf components of floor( component_availability / cumulative_qty_per_set )</w:t>
      </w:r>
      <w:r>
        <w:rPr/>
        <w:t>.</w:t>
      </w:r>
    </w:p>
    <w:p>
      <w:pPr>
        <w:pStyle w:val="ListBullet"/>
      </w:pPr>
      <w:r>
        <w:rPr>
          <w:b/>
        </w:rPr>
        <w:t>RAV-09</w:t>
      </w:r>
      <w:r>
        <w:rPr/>
        <w:t xml:space="preserve"> Non-storable components are limitless; nested sets traverse to leaves; own demand handled per §3.3.</w:t>
      </w:r>
    </w:p>
    <w:p>
      <w:pPr>
        <w:pStyle w:val="Heading2"/>
      </w:pPr>
      <w:r>
        <w:rPr/>
        <w:t>5.4 Own-demand &amp; guards (RAV-10…12)</w:t>
      </w:r>
    </w:p>
    <w:p>
      <w:pPr>
        <w:pStyle w:val="ListBullet"/>
      </w:pPr>
      <w:r>
        <w:rPr>
          <w:b/>
        </w:rPr>
        <w:t>RAV-10</w:t>
      </w:r>
      <w:r>
        <w:rPr/>
        <w:t xml:space="preserve"> A confirmed order's own reserved units count as available to itself (no double-count). Since v9 this is achieved by excluding the line up front via </w:t>
      </w:r>
      <w:r>
        <w:rPr>
          <w:rFonts w:ascii="Consolas" w:hAnsi="Consolas"/>
          <w:color w:val="A03030"/>
          <w:sz w:val="19"/>
        </w:rPr>
        <w:t>ignored_soline_id</w:t>
      </w:r>
      <w:r>
        <w:rPr/>
        <w:t xml:space="preserve"> — there is no add-back and no cap to negate it.</w:t>
      </w:r>
    </w:p>
    <w:p>
      <w:pPr>
        <w:pStyle w:val="ListBullet"/>
      </w:pPr>
      <w:r>
        <w:rPr>
          <w:b/>
        </w:rPr>
        <w:t>RAV-11</w:t>
      </w:r>
      <w:r>
        <w:rPr/>
        <w:t xml:space="preserve"> Padding/preparation time is standard config; this work adds none.</w:t>
      </w:r>
    </w:p>
    <w:p>
      <w:pPr>
        <w:pStyle w:val="ListBullet"/>
      </w:pPr>
      <w:r>
        <w:rPr>
          <w:b/>
        </w:rPr>
        <w:t>RAV-12</w:t>
      </w:r>
      <w:r>
        <w:rPr/>
        <w:t xml:space="preserve"> Only rental orders (</w:t>
      </w:r>
      <w:r>
        <w:rPr>
          <w:rFonts w:ascii="Consolas" w:hAnsi="Consolas"/>
          <w:color w:val="A03030"/>
          <w:sz w:val="19"/>
        </w:rPr>
        <w:t>is_rental_order</w:t>
      </w:r>
      <w:r>
        <w:rPr/>
        <w:t>) and storable products are affected.</w:t>
      </w:r>
    </w:p>
    <w:p>
      <w:pPr>
        <w:pStyle w:val="Heading1"/>
      </w:pPr>
      <w:r>
        <w:rPr/>
        <w:t>6. Technical Approach (proposed)</w:t>
      </w:r>
    </w:p>
    <w:p>
      <w:pPr>
        <w:pStyle w:val="ListBullet"/>
      </w:pPr>
      <w:r>
        <w:rPr>
          <w:b/>
        </w:rPr>
        <w:t>Optional repair helper:</w:t>
      </w:r>
      <w:r>
        <w:rPr/>
        <w:t xml:space="preserve"> on </w:t>
      </w:r>
      <w:r>
        <w:rPr>
          <w:rFonts w:ascii="Consolas" w:hAnsi="Consolas"/>
          <w:color w:val="A03030"/>
          <w:sz w:val="19"/>
        </w:rPr>
        <w:t>product.product</w:t>
      </w:r>
      <w:r>
        <w:rPr/>
        <w:t xml:space="preserve">, a method returning open-repair qty overlapping </w:t>
      </w:r>
      <w:r>
        <w:rPr>
          <w:rFonts w:ascii="Consolas" w:hAnsi="Consolas"/>
          <w:color w:val="A03030"/>
          <w:sz w:val="19"/>
        </w:rPr>
        <w:t>[from_date, to_date]</w:t>
      </w:r>
      <w:r>
        <w:rPr/>
        <w:t xml:space="preserve"> for a warehouse (and optional lot), implemented as </w:t>
      </w:r>
      <w:r>
        <w:rPr>
          <w:rFonts w:ascii="Consolas" w:hAnsi="Consolas"/>
          <w:color w:val="A03030"/>
          <w:sz w:val="19"/>
        </w:rPr>
        <w:t>if 'repair.order' not in self.env: return 0.0</w:t>
      </w:r>
      <w:r>
        <w:rPr/>
        <w:t xml:space="preserve"> then a search on open repairs. No import of the repair module; pure registry check.</w:t>
      </w:r>
    </w:p>
    <w:p>
      <w:pPr>
        <w:pStyle w:val="ListBullet"/>
      </w:pPr>
      <w:r>
        <w:rPr>
          <w:b/>
        </w:rPr>
        <w:t>Availability:</w:t>
      </w:r>
      <w:r>
        <w:rPr/>
        <w:t xml:space="preserve"> a single engine, </w:t>
      </w:r>
      <w:r>
        <w:rPr>
          <w:rFonts w:ascii="Consolas" w:hAnsi="Consolas"/>
          <w:color w:val="A03030"/>
          <w:sz w:val="19"/>
        </w:rPr>
        <w:t>product.product._rental_available_qty(...)</w:t>
      </w:r>
      <w:r>
        <w:rPr/>
        <w:t xml:space="preserve">, applies the §0.13 formula; </w:t>
      </w:r>
      <w:r>
        <w:rPr>
          <w:rFonts w:ascii="Consolas" w:hAnsi="Consolas"/>
          <w:color w:val="A03030"/>
          <w:sz w:val="19"/>
        </w:rPr>
        <w:t>_compute_forecast_availability</w:t>
      </w:r>
      <w:r>
        <w:rPr/>
        <w:t xml:space="preserve"> and the component/report/kiosk paths all delegate to it. (The v2 plan said "subtract the repair helper and fix the own-demand cap" — the cap no longer exists, and repair is subtracted inside the engine rather than in the SOL layer.) Standalone and component lines share this figure.</w:t>
      </w:r>
    </w:p>
    <w:p>
      <w:pPr>
        <w:pStyle w:val="ListBullet"/>
      </w:pPr>
      <w:r>
        <w:rPr>
          <w:b/>
        </w:rPr>
        <w:t>Set availability: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_compute_set_availability</w:t>
      </w:r>
      <w:r>
        <w:rPr/>
        <w:t xml:space="preserve"> reads the component figure and applies </w:t>
      </w:r>
      <w:r>
        <w:rPr>
          <w:rFonts w:ascii="Consolas" w:hAnsi="Consolas"/>
          <w:color w:val="A03030"/>
          <w:sz w:val="19"/>
        </w:rPr>
        <w:t>floor(min(avail / qty_per_set))</w:t>
      </w:r>
      <w:r>
        <w:rPr/>
        <w:t>.</w:t>
      </w:r>
    </w:p>
    <w:p>
      <w:pPr>
        <w:pStyle w:val="ListBullet"/>
      </w:pPr>
      <w:r>
        <w:rPr>
          <w:b/>
        </w:rPr>
        <w:t>Pop-up:</w:t>
      </w:r>
      <w:r>
        <w:rPr/>
        <w:t xml:space="preserve"> extend the native </w:t>
      </w:r>
      <w:r>
        <w:rPr>
          <w:rFonts w:ascii="Consolas" w:hAnsi="Consolas"/>
          <w:color w:val="A03030"/>
          <w:sz w:val="19"/>
        </w:rPr>
        <w:t>qty_at_date_widget</w:t>
      </w:r>
      <w:r>
        <w:rPr/>
        <w:t xml:space="preserve"> (OWL) + server data with the location-driven breakdown; repair line rendered only when repair is installed.</w:t>
      </w:r>
    </w:p>
    <w:p>
      <w:pPr>
        <w:pStyle w:val="Heading1"/>
      </w:pPr>
      <w:r>
        <w:rPr/>
        <w:t>7. Tests (</w:t>
      </w:r>
      <w:r>
        <w:rPr>
          <w:rFonts w:ascii="Consolas" w:hAnsi="Consolas"/>
          <w:color w:val="A03030"/>
          <w:sz w:val="19"/>
        </w:rPr>
        <w:t>rental_set/tests/</w:t>
      </w:r>
      <w:r>
        <w:rPr/>
        <w:t>)</w:t>
      </w:r>
    </w:p>
    <w:p>
      <w:r>
        <w:rPr/>
        <w:t xml:space="preserve">The availability suite now spans eight files. Core engine tests live in </w:t>
      </w:r>
      <w:r>
        <w:rPr>
          <w:rFonts w:ascii="Consolas" w:hAnsi="Consolas"/>
          <w:color w:val="A03030"/>
          <w:sz w:val="19"/>
        </w:rPr>
        <w:t>test_rental_availability.py</w:t>
      </w:r>
      <w:r>
        <w:rPr/>
        <w:t>; the others cover the batch/report engine, the warehouse lens, on-option, operation-date grounding and the hired-in transfer terms.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 (</w:t>
            </w:r>
            <w:r>
              <w:rPr>
                <w:rFonts w:ascii="Consolas" w:hAnsi="Consolas"/>
                <w:b/>
                <w:color w:val="A03030"/>
                <w:sz w:val="19"/>
              </w:rPr>
              <w:t>test_rental_availability.py</w:t>
            </w:r>
            <w:r>
              <w:rPr>
                <w:b/>
              </w:rPr>
              <w:t>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Verifies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T-01</w:t>
            </w:r>
          </w:p>
        </w:tc>
        <w:tc>
          <w:tcPr>
            <w:tcW w:type="dxa" w:w="2160"/>
          </w:tcPr>
          <w:p>
            <w:r/>
            <w:r>
              <w:rPr/>
              <w:t>test_01_open_repair_reduces_availability</w:t>
            </w:r>
          </w:p>
        </w:tc>
        <w:tc>
          <w:tcPr>
            <w:tcW w:type="dxa" w:w="2160"/>
          </w:tcPr>
          <w:p>
            <w:r/>
            <w:r>
              <w:rPr/>
              <w:t>open repair over the period lowers availability by product_qty</w:t>
            </w:r>
          </w:p>
        </w:tc>
        <w:tc>
          <w:tcPr>
            <w:tcW w:type="dxa" w:w="2160"/>
          </w:tcPr>
          <w:p>
            <w:r/>
            <w:r>
              <w:rPr/>
              <w:t>RAV-01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T-02</w:t>
            </w:r>
          </w:p>
        </w:tc>
        <w:tc>
          <w:tcPr>
            <w:tcW w:type="dxa" w:w="2160"/>
          </w:tcPr>
          <w:p>
            <w:r/>
            <w:r>
              <w:rPr/>
              <w:t>test_02_done_repair_does_not_reduce</w:t>
            </w:r>
          </w:p>
        </w:tc>
        <w:tc>
          <w:tcPr>
            <w:tcW w:type="dxa" w:w="2160"/>
          </w:tcPr>
          <w:p>
            <w:r/>
            <w:r>
              <w:rPr/>
              <w:t xml:space="preserve">a </w:t>
            </w:r>
            <w:r>
              <w:rPr>
                <w:rFonts w:ascii="Consolas" w:hAnsi="Consolas"/>
                <w:color w:val="A03030"/>
                <w:sz w:val="19"/>
              </w:rPr>
              <w:t>done</w:t>
            </w:r>
            <w:r>
              <w:rPr/>
              <w:t xml:space="preserve"> repair does not reduce availability</w:t>
            </w:r>
          </w:p>
        </w:tc>
        <w:tc>
          <w:tcPr>
            <w:tcW w:type="dxa" w:w="2160"/>
          </w:tcPr>
          <w:p>
            <w:r/>
            <w:r>
              <w:rPr/>
              <w:t>RAV-03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T-03</w:t>
            </w:r>
          </w:p>
        </w:tc>
        <w:tc>
          <w:tcPr>
            <w:tcW w:type="dxa" w:w="2160"/>
          </w:tcPr>
          <w:p>
            <w:r/>
            <w:r>
              <w:rPr/>
              <w:t>test_03_repair_outside_period_ignored</w:t>
            </w:r>
          </w:p>
        </w:tc>
        <w:tc>
          <w:tcPr>
            <w:tcW w:type="dxa" w:w="2160"/>
          </w:tcPr>
          <w:p>
            <w:r/>
            <w:r>
              <w:rPr/>
              <w:t>repair window not overlapping the period → no effect</w:t>
            </w:r>
          </w:p>
        </w:tc>
        <w:tc>
          <w:tcPr>
            <w:tcW w:type="dxa" w:w="2160"/>
          </w:tcPr>
          <w:p>
            <w:r/>
            <w:r>
              <w:rPr/>
              <w:t>RAV-01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T-04</w:t>
            </w:r>
          </w:p>
        </w:tc>
        <w:tc>
          <w:tcPr>
            <w:tcW w:type="dxa" w:w="2160"/>
          </w:tcPr>
          <w:p>
            <w:r/>
            <w:r>
              <w:rPr/>
              <w:t>test_04_serial_repair_removes_one_unit</w:t>
            </w:r>
          </w:p>
        </w:tc>
        <w:tc>
          <w:tcPr>
            <w:tcW w:type="dxa" w:w="2160"/>
          </w:tcPr>
          <w:p>
            <w:r/>
            <w:r>
              <w:rPr/>
              <w:t>repair on a serial removes exactly that unit</w:t>
            </w:r>
          </w:p>
        </w:tc>
        <w:tc>
          <w:tcPr>
            <w:tcW w:type="dxa" w:w="2160"/>
          </w:tcPr>
          <w:p>
            <w:r/>
            <w:r>
              <w:rPr/>
              <w:t>RAV-02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T-05</w:t>
            </w:r>
          </w:p>
        </w:tc>
        <w:tc>
          <w:tcPr>
            <w:tcW w:type="dxa" w:w="2160"/>
          </w:tcPr>
          <w:p>
            <w:r/>
            <w:r>
              <w:rPr/>
              <w:t>test_05_confirmed_own_demand_not_double_counted</w:t>
            </w:r>
          </w:p>
        </w:tc>
        <w:tc>
          <w:tcPr>
            <w:tcW w:type="dxa" w:w="2160"/>
          </w:tcPr>
          <w:p>
            <w:r/>
            <w:r>
              <w:rPr/>
              <w:t>a confirmed order never subtracts its own units from itself (</w:t>
            </w:r>
            <w:r>
              <w:rPr>
                <w:rFonts w:ascii="Consolas" w:hAnsi="Consolas"/>
                <w:color w:val="A03030"/>
                <w:sz w:val="19"/>
              </w:rPr>
              <w:t>ignored_soline_id</w:t>
            </w:r>
            <w:r>
              <w:rPr/>
              <w:t>)</w:t>
            </w:r>
          </w:p>
        </w:tc>
        <w:tc>
          <w:tcPr>
            <w:tcW w:type="dxa" w:w="2160"/>
          </w:tcPr>
          <w:p>
            <w:r/>
            <w:r>
              <w:rPr/>
              <w:t>RAV-10, G5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T-06</w:t>
            </w:r>
          </w:p>
        </w:tc>
        <w:tc>
          <w:tcPr>
            <w:tcW w:type="dxa" w:w="2160"/>
          </w:tcPr>
          <w:p>
            <w:r/>
            <w:r>
              <w:rPr/>
              <w:t>test_06_set_availability_limiting_component</w:t>
            </w:r>
          </w:p>
        </w:tc>
        <w:tc>
          <w:tcPr>
            <w:tcW w:type="dxa" w:w="2160"/>
          </w:tcPr>
          <w:p>
            <w:r/>
            <w:r>
              <w:rPr/>
              <w:t>set avail = floor(min component avail / qty-per-set)</w:t>
            </w:r>
          </w:p>
        </w:tc>
        <w:tc>
          <w:tcPr>
            <w:tcW w:type="dxa" w:w="2160"/>
          </w:tcPr>
          <w:p>
            <w:r/>
            <w:r>
              <w:rPr/>
              <w:t>RAV-08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T-07</w:t>
            </w:r>
          </w:p>
        </w:tc>
        <w:tc>
          <w:tcPr>
            <w:tcW w:type="dxa" w:w="2160"/>
          </w:tcPr>
          <w:p>
            <w:r/>
            <w:r>
              <w:rPr/>
              <w:t>test_07_set_non_storable_limitless</w:t>
            </w:r>
          </w:p>
        </w:tc>
        <w:tc>
          <w:tcPr>
            <w:tcW w:type="dxa" w:w="2160"/>
          </w:tcPr>
          <w:p>
            <w:r/>
            <w:r>
              <w:rPr/>
              <w:t>non-storable components don't constrain the set</w:t>
            </w:r>
          </w:p>
        </w:tc>
        <w:tc>
          <w:tcPr>
            <w:tcW w:type="dxa" w:w="2160"/>
          </w:tcPr>
          <w:p>
            <w:r/>
            <w:r>
              <w:rPr/>
              <w:t>RAV-09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T-08</w:t>
            </w:r>
          </w:p>
        </w:tc>
        <w:tc>
          <w:tcPr>
            <w:tcW w:type="dxa" w:w="2160"/>
          </w:tcPr>
          <w:p>
            <w:r/>
            <w:r>
              <w:rPr/>
              <w:t>test_08_breakdown_is_consistent</w:t>
            </w:r>
          </w:p>
        </w:tc>
        <w:tc>
          <w:tcPr>
            <w:tcW w:type="dxa" w:w="2160"/>
          </w:tcPr>
          <w:p>
            <w:r/>
            <w:r>
              <w:rPr/>
              <w:t>the pop-up buckets are consistent and sum to Total</w:t>
            </w:r>
          </w:p>
        </w:tc>
        <w:tc>
          <w:tcPr>
            <w:tcW w:type="dxa" w:w="2160"/>
          </w:tcPr>
          <w:p>
            <w:r/>
            <w:r>
              <w:rPr/>
              <w:t>RAV-05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T-09</w:t>
            </w:r>
          </w:p>
        </w:tc>
        <w:tc>
          <w:tcPr>
            <w:tcW w:type="dxa" w:w="2160"/>
          </w:tcPr>
          <w:p>
            <w:r/>
            <w:r>
              <w:rPr/>
              <w:t>test_09_repair_helper_graceful</w:t>
            </w:r>
          </w:p>
        </w:tc>
        <w:tc>
          <w:tcPr>
            <w:tcW w:type="dxa" w:w="2160"/>
          </w:tcPr>
          <w:p>
            <w:r/>
            <w:r>
              <w:rPr/>
              <w:t>the repair helper returns 0.0 when there is no open repair</w:t>
            </w:r>
          </w:p>
        </w:tc>
        <w:tc>
          <w:tcPr>
            <w:tcW w:type="dxa" w:w="2160"/>
          </w:tcPr>
          <w:p>
            <w:r/>
            <w:r>
              <w:rPr/>
              <w:t>RAV-04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T-10</w:t>
            </w:r>
          </w:p>
        </w:tc>
        <w:tc>
          <w:tcPr>
            <w:tcW w:type="dxa" w:w="2160"/>
          </w:tcPr>
          <w:p>
            <w:r/>
            <w:r>
              <w:rPr/>
              <w:t>test_10_non_rental_untouched</w:t>
            </w:r>
          </w:p>
        </w:tc>
        <w:tc>
          <w:tcPr>
            <w:tcW w:type="dxa" w:w="2160"/>
          </w:tcPr>
          <w:p>
            <w:r/>
            <w:r>
              <w:rPr/>
              <w:t>non-rental sale line availability unchanged</w:t>
            </w:r>
          </w:p>
        </w:tc>
        <w:tc>
          <w:tcPr>
            <w:tcW w:type="dxa" w:w="2160"/>
          </w:tcPr>
          <w:p>
            <w:r/>
            <w:r>
              <w:rPr/>
              <w:t>RAV-12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T-12</w:t>
            </w:r>
          </w:p>
        </w:tc>
        <w:tc>
          <w:tcPr>
            <w:tcW w:type="dxa" w:w="2160"/>
          </w:tcPr>
          <w:p>
            <w:r/>
            <w:r>
              <w:rPr/>
              <w:t>test_12_reservation_split_shown</w:t>
            </w:r>
          </w:p>
        </w:tc>
        <w:tc>
          <w:tcPr>
            <w:tcW w:type="dxa" w:w="2160"/>
          </w:tcPr>
          <w:p>
            <w:r/>
            <w:r>
              <w:rPr/>
              <w:t>pop-up exposes Reserved-by-this-order and Reserved-by-other-orders</w:t>
            </w:r>
          </w:p>
        </w:tc>
        <w:tc>
          <w:tcPr>
            <w:tcW w:type="dxa" w:w="2160"/>
          </w:tcPr>
          <w:p>
            <w:r/>
            <w:r>
              <w:rPr/>
              <w:t>RAV-13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T-13</w:t>
            </w:r>
          </w:p>
        </w:tc>
        <w:tc>
          <w:tcPr>
            <w:tcW w:type="dxa" w:w="2160"/>
          </w:tcPr>
          <w:p>
            <w:r/>
            <w:r>
              <w:rPr/>
              <w:t>test_13_other_order_returning_in_time_not_counted</w:t>
            </w:r>
          </w:p>
        </w:tc>
        <w:tc>
          <w:tcPr>
            <w:tcW w:type="dxa" w:w="2160"/>
          </w:tcPr>
          <w:p>
            <w:r/>
            <w:r>
              <w:rPr/>
              <w:t>a unit out at a customer that returns in time does not reduce a later period</w:t>
            </w:r>
          </w:p>
        </w:tc>
        <w:tc>
          <w:tcPr>
            <w:tcW w:type="dxa" w:w="2160"/>
          </w:tcPr>
          <w:p>
            <w:r/>
            <w:r>
              <w:rPr/>
              <w:t>§0.8</w:t>
            </w:r>
          </w:p>
        </w:tc>
      </w:tr>
      <w:tr>
        <w:tc>
          <w:tcPr>
            <w:tcW w:type="dxa" w:w="2160"/>
          </w:tcPr>
          <w:p>
            <w:r/>
            <w:r>
              <w:rPr/>
              <w:t>T-14</w:t>
            </w:r>
          </w:p>
        </w:tc>
        <w:tc>
          <w:tcPr>
            <w:tcW w:type="dxa" w:w="2160"/>
          </w:tcPr>
          <w:p>
            <w:r/>
            <w:r>
              <w:rPr/>
              <w:t>test_14_competing_orders_share_shortfall</w:t>
            </w:r>
          </w:p>
        </w:tc>
        <w:tc>
          <w:tcPr>
            <w:tcW w:type="dxa" w:w="2160"/>
          </w:tcPr>
          <w:p>
            <w:r/>
            <w:r>
              <w:rPr/>
              <w:t>two orders competing for the same stock each see the shortfall</w:t>
            </w:r>
          </w:p>
        </w:tc>
        <w:tc>
          <w:tcPr>
            <w:tcW w:type="dxa" w:w="2160"/>
          </w:tcPr>
          <w:p>
            <w:r/>
            <w:r>
              <w:rPr/>
              <w:t>RAV-10</w:t>
            </w:r>
          </w:p>
        </w:tc>
      </w:tr>
    </w:tbl>
    <w:p/>
    <w:p>
      <w:r>
        <w:rPr/>
        <w:t xml:space="preserve">Companion suites: </w:t>
      </w:r>
      <w:r>
        <w:rPr>
          <w:rFonts w:ascii="Consolas" w:hAnsi="Consolas"/>
          <w:color w:val="A03030"/>
          <w:sz w:val="19"/>
        </w:rPr>
        <w:t>test_rental_availability_batch.py</w:t>
      </w:r>
      <w:r>
        <w:rPr/>
        <w:t xml:space="preserve"> (batch engine ≡ scalar engine, </w:t>
      </w:r>
      <w:r>
        <w:rPr>
          <w:rFonts w:ascii="Consolas" w:hAnsi="Consolas"/>
          <w:color w:val="A03030"/>
          <w:sz w:val="19"/>
        </w:rPr>
        <w:t>clamp</w:t>
      </w:r>
      <w:r>
        <w:rPr/>
        <w:t xml:space="preserve">), </w:t>
      </w:r>
      <w:r>
        <w:rPr>
          <w:rFonts w:ascii="Consolas" w:hAnsi="Consolas"/>
          <w:color w:val="A03030"/>
          <w:sz w:val="19"/>
        </w:rPr>
        <w:t>test_rental_availability_perf.py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test_rental_availability_warehouse.py</w:t>
      </w:r>
      <w:r>
        <w:rPr/>
        <w:t xml:space="preserve"> ("availability elsewhere"), </w:t>
      </w:r>
      <w:r>
        <w:rPr>
          <w:rFonts w:ascii="Consolas" w:hAnsi="Consolas"/>
          <w:color w:val="A03030"/>
          <w:sz w:val="19"/>
        </w:rPr>
        <w:t>test_rental_on_option.py</w:t>
      </w:r>
      <w:r>
        <w:rPr/>
        <w:t xml:space="preserve"> (§10), </w:t>
      </w:r>
      <w:r>
        <w:rPr>
          <w:rFonts w:ascii="Consolas" w:hAnsi="Consolas"/>
          <w:color w:val="A03030"/>
          <w:sz w:val="19"/>
        </w:rPr>
        <w:t>test_rental_reservation_short_delivery.py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test_rental_return_operation_date.py</w:t>
      </w:r>
      <w:r>
        <w:rPr/>
        <w:t xml:space="preserve"> (operation-date grounding) and </w:t>
      </w:r>
      <w:r>
        <w:rPr>
          <w:rFonts w:ascii="Consolas" w:hAnsi="Consolas"/>
          <w:color w:val="A03030"/>
          <w:sz w:val="19"/>
        </w:rPr>
        <w:t>test_rental_transfer_grounding.py</w:t>
      </w:r>
      <w:r>
        <w:rPr/>
        <w:t xml:space="preserve"> (§9 transfer terms).</w:t>
      </w:r>
    </w:p>
    <w:p>
      <w:pPr>
        <w:pStyle w:val="Heading1"/>
      </w:pPr>
      <w:r>
        <w:rPr/>
        <w:t>8. Out of Scope / Deferred</w:t>
      </w:r>
    </w:p>
    <w:p>
      <w:pPr>
        <w:pStyle w:val="ListBullet"/>
      </w:pPr>
      <w:r>
        <w:rPr/>
        <w:t>Rewriting the native forecast to a usable-location min-over-period engine (kept native).</w:t>
      </w:r>
    </w:p>
    <w:p>
      <w:pPr>
        <w:pStyle w:val="ListBullet"/>
      </w:pPr>
      <w:r>
        <w:rPr/>
        <w:t>Any change to native padding/preparation-time logic.</w:t>
      </w:r>
    </w:p>
    <w:p>
      <w:pPr>
        <w:pStyle w:val="ListBullet"/>
      </w:pPr>
      <w:r>
        <w:rPr/>
        <w:t>Cleaning/QC as an explicit rentability gate beyond pop-up visibility (a return-route location step, tracked separately).</w:t>
      </w:r>
    </w:p>
    <w:p/>
    <w:p>
      <w:pPr>
        <w:pStyle w:val="Heading1"/>
      </w:pPr>
      <w:r>
        <w:rPr/>
        <w:t>9. Addendum — Hired-in (Rental Purchase) equipment</w:t>
      </w:r>
    </w:p>
    <w:p>
      <w:r>
        <w:rPr>
          <w:i/>
        </w:rPr>
        <w:t xml:space="preserve">Added 2026-09-07 alongside the </w:t>
      </w:r>
      <w:r>
        <w:rPr>
          <w:rFonts w:ascii="Consolas" w:hAnsi="Consolas"/>
          <w:i/>
          <w:color w:val="A03030"/>
          <w:sz w:val="19"/>
        </w:rPr>
        <w:t>rental_purchase</w:t>
      </w:r>
      <w:r>
        <w:rPr>
          <w:i/>
        </w:rPr>
        <w:t xml:space="preserve"> module. These terms are </w:t>
      </w:r>
      <w:r>
        <w:rPr>
          <w:i/>
        </w:rPr>
        <w:t>soft-gated</w:t>
      </w:r>
      <w:r>
        <w:rPr>
          <w:i/>
        </w:rPr>
        <w:t xml:space="preserve">: they only apply when </w:t>
      </w:r>
      <w:r>
        <w:rPr>
          <w:rFonts w:ascii="Consolas" w:hAnsi="Consolas"/>
          <w:i/>
          <w:color w:val="A03030"/>
          <w:sz w:val="19"/>
        </w:rPr>
        <w:t>rental_purchase</w:t>
      </w:r>
      <w:r>
        <w:rPr>
          <w:i/>
        </w:rPr>
        <w:t xml:space="preserve"> (and </w:t>
      </w:r>
      <w:r>
        <w:rPr>
          <w:rFonts w:ascii="Consolas" w:hAnsi="Consolas"/>
          <w:i/>
          <w:color w:val="A03030"/>
          <w:sz w:val="19"/>
        </w:rPr>
        <w:t>purchase_stock</w:t>
      </w:r>
      <w:r>
        <w:rPr>
          <w:i/>
        </w:rPr>
        <w:t xml:space="preserve">) are installed, checked via field existence on </w:t>
      </w:r>
      <w:r>
        <w:rPr>
          <w:rFonts w:ascii="Consolas" w:hAnsi="Consolas"/>
          <w:i/>
          <w:color w:val="A03030"/>
          <w:sz w:val="19"/>
        </w:rPr>
        <w:t>stock.move</w:t>
      </w:r>
      <w:r>
        <w:rPr>
          <w:i/>
        </w:rPr>
        <w:t>. With those modules absent the engine is unchanged.</w:t>
      </w:r>
    </w:p>
    <w:p>
      <w:pPr>
        <w:pStyle w:val="Heading2"/>
      </w:pPr>
      <w:r>
        <w:rPr/>
        <w:t>9.1 Goal</w:t>
      </w:r>
    </w:p>
    <w:p>
      <w:r>
        <w:rPr/>
        <w:t xml:space="preserve">Equipment </w:t>
      </w:r>
      <w:r>
        <w:rPr>
          <w:b/>
        </w:rPr>
        <w:t>hired from a supplier</w:t>
      </w:r>
      <w:r>
        <w:rPr/>
        <w:t xml:space="preserve"> (see </w:t>
      </w:r>
      <w:r>
        <w:rPr>
          <w:rFonts w:ascii="Consolas" w:hAnsi="Consolas"/>
          <w:color w:val="A03030"/>
          <w:sz w:val="19"/>
        </w:rPr>
        <w:t>docs/rental_purchase_requirements.md</w:t>
      </w:r>
      <w:r>
        <w:rPr/>
        <w:t xml:space="preserve">) is received into our warehouse </w:t>
      </w:r>
      <w:r>
        <w:rPr>
          <w:b/>
        </w:rPr>
        <w:t>supplier-owned</w:t>
      </w:r>
      <w:r>
        <w:rPr/>
        <w:t xml:space="preserve"> and returned at the end of the hire. During the hire it must appear as </w:t>
      </w:r>
      <w:r>
        <w:rPr>
          <w:b/>
        </w:rPr>
        <w:t>temporarily rentable</w:t>
      </w:r>
      <w:r>
        <w:rPr/>
        <w:t xml:space="preserve">; after the return date availability must fall back to baseline — a clean bump, with </w:t>
      </w:r>
      <w:r>
        <w:rPr>
          <w:b/>
        </w:rPr>
        <w:t>our own stock never hidden</w:t>
      </w:r>
      <w:r>
        <w:rPr/>
        <w:t>.</w:t>
      </w:r>
    </w:p>
    <w:p>
      <w:pPr>
        <w:pStyle w:val="Heading2"/>
      </w:pPr>
      <w:r>
        <w:rPr/>
        <w:t>9.2 Terms (both legs "operational")</w:t>
      </w:r>
    </w:p>
    <w:p>
      <w:r>
        <w:rPr/>
        <w:t>The canonical formula is unchanged:</w:t>
      </w:r>
    </w:p>
    <w:p>
      <w:pPr>
        <w:spacing w:after="0"/>
      </w:pPr>
      <w:r>
        <w:rPr>
          <w:rFonts w:ascii="Consolas" w:hAnsi="Consolas"/>
          <w:sz w:val="18"/>
        </w:rPr>
        <w:t>available = physical_total − reserved_by_others − in_repair − transfer_out + transfer_in</w:t>
      </w:r>
    </w:p>
    <w:p/>
    <w:p>
      <w:r>
        <w:rPr/>
        <w:t xml:space="preserve">Two soft extensions, applied in </w:t>
      </w:r>
      <w:r>
        <w:rPr>
          <w:rFonts w:ascii="Consolas" w:hAnsi="Consolas"/>
          <w:color w:val="A03030"/>
          <w:sz w:val="19"/>
        </w:rPr>
        <w:t>product.product._rental_transfer_sum</w:t>
      </w:r>
      <w:r>
        <w:rPr/>
        <w:t>:</w:t>
      </w:r>
    </w:p>
    <w:p>
      <w:pPr>
        <w:pStyle w:val="ListBullet"/>
      </w:pPr>
      <w:r>
        <w:rPr>
          <w:b/>
        </w:rPr>
        <w:t>RAV-P01 — supply credited operationally.</w:t>
      </w:r>
      <w:r>
        <w:rPr/>
        <w:t xml:space="preserve"> An </w:t>
      </w:r>
      <w:r>
        <w:rPr>
          <w:b/>
        </w:rPr>
        <w:t>incoming</w:t>
      </w:r>
      <w:r>
        <w:rPr/>
        <w:t xml:space="preserve"> move that is a Rental Purchase supply (</w:t>
      </w:r>
      <w:r>
        <w:rPr>
          <w:rFonts w:ascii="Consolas" w:hAnsi="Consolas"/>
          <w:color w:val="A03030"/>
          <w:sz w:val="19"/>
        </w:rPr>
        <w:t>move.purchase_line_id.order_id.is_rental_purchase</w:t>
      </w:r>
      <w:r>
        <w:rPr/>
        <w:t xml:space="preserve">) is credited in </w:t>
      </w:r>
      <w:r>
        <w:rPr>
          <w:rFonts w:ascii="Consolas" w:hAnsi="Consolas"/>
          <w:color w:val="A03030"/>
          <w:sz w:val="19"/>
        </w:rPr>
        <w:t>transfer_in</w:t>
      </w:r>
      <w:r>
        <w:rPr/>
        <w:t xml:space="preserve"> from its </w:t>
      </w:r>
      <w:r>
        <w:rPr>
          <w:b/>
        </w:rPr>
        <w:t>arrival date</w:t>
      </w:r>
      <w:r>
        <w:rPr/>
        <w:t xml:space="preserve"> (= rental start) </w:t>
      </w:r>
      <w:r>
        <w:rPr>
          <w:b/>
        </w:rPr>
        <w:t>regardless</w:t>
      </w:r>
      <w:r>
        <w:rPr/>
        <w:t xml:space="preserve"> of the picking type's </w:t>
      </w:r>
      <w:r>
        <w:rPr>
          <w:rFonts w:ascii="Consolas" w:hAnsi="Consolas"/>
          <w:color w:val="A03030"/>
          <w:sz w:val="19"/>
        </w:rPr>
        <w:t>rental_incoming_policy</w:t>
      </w:r>
      <w:r>
        <w:rPr/>
        <w:t xml:space="preserve">. Rationale: hired supply is trusted because it is </w:t>
      </w:r>
      <w:r>
        <w:rPr>
          <w:i/>
        </w:rPr>
        <w:t>paired</w:t>
      </w:r>
      <w:r>
        <w:rPr/>
        <w:t xml:space="preserve"> with a scheduled supplier return. Normal purchases are unchanged (still governed by their policy).</w:t>
      </w:r>
    </w:p>
    <w:p>
      <w:pPr>
        <w:pStyle w:val="ListBullet"/>
      </w:pPr>
      <w:r>
        <w:rPr>
          <w:b/>
        </w:rPr>
        <w:t>RAV-P02 — return counted as a departure.</w:t>
      </w:r>
      <w:r>
        <w:rPr/>
        <w:t xml:space="preserve"> A Rental Purchase </w:t>
      </w:r>
      <w:r>
        <w:rPr>
          <w:b/>
        </w:rPr>
        <w:t>return</w:t>
      </w:r>
      <w:r>
        <w:rPr/>
        <w:t xml:space="preserve"> (identified in the transfer-out moveset by </w:t>
      </w:r>
      <w:r>
        <w:rPr>
          <w:rFonts w:ascii="Consolas" w:hAnsi="Consolas"/>
          <w:color w:val="A03030"/>
          <w:sz w:val="19"/>
        </w:rPr>
        <w:t>move.rental_purchase_order_id</w:t>
      </w:r>
      <w:r>
        <w:rPr/>
        <w:t xml:space="preserve">, destination = supplier location) is counted in </w:t>
      </w:r>
      <w:r>
        <w:rPr>
          <w:rFonts w:ascii="Consolas" w:hAnsi="Consolas"/>
          <w:color w:val="A03030"/>
          <w:sz w:val="19"/>
        </w:rPr>
        <w:t>transfer_out</w:t>
      </w:r>
      <w:r>
        <w:rPr/>
        <w:t xml:space="preserve"> from its </w:t>
      </w:r>
      <w:r>
        <w:rPr>
          <w:b/>
        </w:rPr>
        <w:t>scheduled return date</w:t>
      </w:r>
      <w:r>
        <w:rPr/>
        <w:t xml:space="preserve">, even while still </w:t>
      </w:r>
      <w:r>
        <w:rPr>
          <w:rFonts w:ascii="Consolas" w:hAnsi="Consolas"/>
          <w:color w:val="A03030"/>
          <w:sz w:val="19"/>
        </w:rPr>
        <w:t>waiting</w:t>
      </w:r>
      <w:r>
        <w:rPr/>
        <w:t xml:space="preserve"> on the receipt. The earlier "wait until received" guard was </w:t>
      </w:r>
      <w:r>
        <w:rPr>
          <w:b/>
        </w:rPr>
        <w:t>removed</w:t>
      </w:r>
      <w:r>
        <w:rPr/>
        <w:t xml:space="preserve"> — it is no longer needed because the paired arrival is credited in the same breath (RAV-P01), so the two net out and own stock is never subtracted phantom-wise.</w:t>
      </w:r>
    </w:p>
    <w:p>
      <w:r>
        <w:rPr/>
        <w:t>Both the scalar engine (</w:t>
      </w:r>
      <w:r>
        <w:rPr>
          <w:rFonts w:ascii="Consolas" w:hAnsi="Consolas"/>
          <w:color w:val="A03030"/>
          <w:sz w:val="19"/>
        </w:rPr>
        <w:t>_rental_transfer_moves</w:t>
      </w:r>
      <w:r>
        <w:rPr/>
        <w:t xml:space="preserve"> / </w:t>
      </w:r>
      <w:r>
        <w:rPr>
          <w:rFonts w:ascii="Consolas" w:hAnsi="Consolas"/>
          <w:color w:val="A03030"/>
          <w:sz w:val="19"/>
        </w:rPr>
        <w:t>_get_transfer_*_qty</w:t>
      </w:r>
      <w:r>
        <w:rPr/>
        <w:t>) and the batch reporting engine (</w:t>
      </w:r>
      <w:r>
        <w:rPr>
          <w:rFonts w:ascii="Consolas" w:hAnsi="Consolas"/>
          <w:color w:val="A03030"/>
          <w:sz w:val="19"/>
        </w:rPr>
        <w:t>_rental_available_batch</w:t>
      </w:r>
      <w:r>
        <w:rPr/>
        <w:t xml:space="preserve">) include the Rental Purchase return in the transfer-out moveset and share the single </w:t>
      </w:r>
      <w:r>
        <w:rPr>
          <w:rFonts w:ascii="Consolas" w:hAnsi="Consolas"/>
          <w:color w:val="A03030"/>
          <w:sz w:val="19"/>
        </w:rPr>
        <w:t>_rental_transfer_sum</w:t>
      </w:r>
      <w:r>
        <w:rPr/>
        <w:t>, so report and pop-up agree.</w:t>
      </w:r>
    </w:p>
    <w:p>
      <w:pPr>
        <w:pStyle w:val="Heading2"/>
      </w:pPr>
      <w:r>
        <w:rPr/>
        <w:t>9.3 Net behaviour (why it is symmetric and safe)</w:t>
      </w:r>
    </w:p>
    <w:p>
      <w:r>
        <w:rPr/>
        <w:t xml:space="preserve">For a hire of N units received into warehouse W over </w:t>
      </w:r>
      <w:r>
        <w:rPr>
          <w:rFonts w:ascii="Consolas" w:hAnsi="Consolas"/>
          <w:color w:val="A03030"/>
          <w:sz w:val="19"/>
        </w:rPr>
        <w:t>[start, return]</w:t>
      </w:r>
      <w:r>
        <w:rPr/>
        <w:t xml:space="preserve">, with </w:t>
      </w:r>
      <w:r>
        <w:rPr>
          <w:rFonts w:ascii="Consolas" w:hAnsi="Consolas"/>
          <w:color w:val="A03030"/>
          <w:sz w:val="19"/>
        </w:rPr>
        <w:t>own</w:t>
      </w:r>
      <w:r>
        <w:rPr/>
        <w:t xml:space="preserve"> = our own on-hand of the product at W: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window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transfer_in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transfer_out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availability</w:t>
            </w:r>
          </w:p>
        </w:tc>
      </w:tr>
      <w:tr>
        <w:tc>
          <w:tcPr>
            <w:tcW w:type="dxa" w:w="2160"/>
          </w:tcPr>
          <w:p>
            <w:r/>
            <w:r>
              <w:rPr/>
              <w:t xml:space="preserve">before </w:t>
            </w:r>
            <w:r>
              <w:rPr>
                <w:rFonts w:ascii="Consolas" w:hAnsi="Consolas"/>
                <w:color w:val="A03030"/>
                <w:sz w:val="19"/>
              </w:rPr>
              <w:t>start</w:t>
            </w:r>
          </w:p>
        </w:tc>
        <w:tc>
          <w:tcPr>
            <w:tcW w:type="dxa" w:w="2160"/>
          </w:tcPr>
          <w:p>
            <w:r/>
            <w:r>
              <w:rPr/>
              <w:t>0 (arrival not yet present)</w:t>
            </w:r>
          </w:p>
        </w:tc>
        <w:tc>
          <w:tcPr>
            <w:tcW w:type="dxa" w:w="2160"/>
          </w:tcPr>
          <w:p>
            <w:r/>
            <w:r>
              <w:rPr/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own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 xml:space="preserve">during </w:t>
            </w:r>
            <w:r>
              <w:rPr>
                <w:rFonts w:ascii="Consolas" w:hAnsi="Consolas"/>
                <w:color w:val="A03030"/>
                <w:sz w:val="19"/>
              </w:rPr>
              <w:t>[start, return)</w:t>
            </w:r>
          </w:p>
        </w:tc>
        <w:tc>
          <w:tcPr>
            <w:tcW w:type="dxa" w:w="2160"/>
          </w:tcPr>
          <w:p>
            <w:r/>
            <w:r>
              <w:rPr/>
              <w:t>+N</w:t>
            </w:r>
          </w:p>
        </w:tc>
        <w:tc>
          <w:tcPr>
            <w:tcW w:type="dxa" w:w="2160"/>
          </w:tcPr>
          <w:p>
            <w:r/>
            <w:r>
              <w:rPr/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own + N</w:t>
            </w:r>
          </w:p>
        </w:tc>
      </w:tr>
      <w:tr>
        <w:tc>
          <w:tcPr>
            <w:tcW w:type="dxa" w:w="2160"/>
          </w:tcPr>
          <w:p>
            <w:r/>
            <w:r>
              <w:rPr/>
              <w:t xml:space="preserve">after </w:t>
            </w:r>
            <w:r>
              <w:rPr>
                <w:rFonts w:ascii="Consolas" w:hAnsi="Consolas"/>
                <w:color w:val="A03030"/>
                <w:sz w:val="19"/>
              </w:rPr>
              <w:t>return</w:t>
            </w:r>
          </w:p>
        </w:tc>
        <w:tc>
          <w:tcPr>
            <w:tcW w:type="dxa" w:w="2160"/>
          </w:tcPr>
          <w:p>
            <w:r/>
            <w:r>
              <w:rPr/>
              <w:t>+N (open) / 0 (once received=physical)</w:t>
            </w:r>
          </w:p>
        </w:tc>
        <w:tc>
          <w:tcPr>
            <w:tcW w:type="dxa" w:w="2160"/>
          </w:tcPr>
          <w:p>
            <w:r/>
            <w:r>
              <w:rPr/>
              <w:t>−N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A03030"/>
                <w:sz w:val="19"/>
              </w:rPr>
              <w:t>own</w:t>
            </w:r>
          </w:p>
        </w:tc>
      </w:tr>
    </w:tbl>
    <w:p/>
    <w:p>
      <w:r>
        <w:rPr/>
        <w:t xml:space="preserve">Consistent </w:t>
      </w:r>
      <w:r>
        <w:rPr>
          <w:b/>
        </w:rPr>
        <w:t>before and after</w:t>
      </w:r>
      <w:r>
        <w:rPr/>
        <w:t xml:space="preserve"> the receipt is validated: once the receipt is done the units move from the operational </w:t>
      </w:r>
      <w:r>
        <w:rPr>
          <w:rFonts w:ascii="Consolas" w:hAnsi="Consolas"/>
          <w:color w:val="A03030"/>
          <w:sz w:val="19"/>
        </w:rPr>
        <w:t>transfer_in</w:t>
      </w:r>
      <w:r>
        <w:rPr/>
        <w:t xml:space="preserve"> credit into </w:t>
      </w:r>
      <w:r>
        <w:rPr>
          <w:rFonts w:ascii="Consolas" w:hAnsi="Consolas"/>
          <w:color w:val="A03030"/>
          <w:sz w:val="19"/>
        </w:rPr>
        <w:t>physical_total</w:t>
      </w:r>
      <w:r>
        <w:rPr/>
        <w:t xml:space="preserve">, while </w:t>
      </w:r>
      <w:r>
        <w:rPr>
          <w:rFonts w:ascii="Consolas" w:hAnsi="Consolas"/>
          <w:color w:val="A03030"/>
          <w:sz w:val="19"/>
        </w:rPr>
        <w:t>transfer_out</w:t>
      </w:r>
      <w:r>
        <w:rPr/>
        <w:t xml:space="preserve"> keeps subtracting the (reconciled) return demand — the number never jumps at validation.</w:t>
      </w:r>
    </w:p>
    <w:p>
      <w:pPr>
        <w:pStyle w:val="Heading2"/>
      </w:pPr>
      <w:r>
        <w:rPr/>
        <w:t>9.4 Reconciliation coupling</w:t>
      </w:r>
    </w:p>
    <w:p>
      <w:r>
        <w:rPr/>
        <w:t xml:space="preserve">The report reads the return move's </w:t>
      </w:r>
      <w:r>
        <w:rPr>
          <w:rFonts w:ascii="Consolas" w:hAnsi="Consolas"/>
          <w:color w:val="A03030"/>
          <w:sz w:val="19"/>
        </w:rPr>
        <w:t>product_uom_qty</w:t>
      </w:r>
      <w:r>
        <w:rPr/>
        <w:t xml:space="preserve">. The </w:t>
      </w:r>
      <w:r>
        <w:rPr>
          <w:rFonts w:ascii="Consolas" w:hAnsi="Consolas"/>
          <w:color w:val="A03030"/>
          <w:sz w:val="19"/>
        </w:rPr>
        <w:t>rental_purchase</w:t>
      </w:r>
      <w:r>
        <w:rPr/>
        <w:t xml:space="preserve"> module reconciles that demand to </w:t>
      </w:r>
      <w:r>
        <w:rPr>
          <w:rFonts w:ascii="Consolas" w:hAnsi="Consolas"/>
          <w:b/>
          <w:color w:val="A03030"/>
          <w:sz w:val="19"/>
        </w:rPr>
        <w:t>received + still-pending − returned</w:t>
      </w:r>
      <w:r>
        <w:rPr/>
        <w:t xml:space="preserve"> (see RP-40), so:</w:t>
      </w:r>
    </w:p>
    <w:p>
      <w:pPr>
        <w:pStyle w:val="ListBullet"/>
      </w:pPr>
      <w:r>
        <w:rPr>
          <w:b/>
        </w:rPr>
        <w:t>received less, no back-order</w:t>
      </w:r>
      <w:r>
        <w:rPr/>
        <w:t xml:space="preserve"> → smaller departure → the bump shrinks to what arrived;</w:t>
      </w:r>
    </w:p>
    <w:p>
      <w:pPr>
        <w:pStyle w:val="ListBullet"/>
      </w:pPr>
      <w:r>
        <w:rPr>
          <w:b/>
        </w:rPr>
        <w:t>back-order pending</w:t>
      </w:r>
      <w:r>
        <w:rPr/>
        <w:t xml:space="preserve"> → departure stays full (units still coming);</w:t>
      </w:r>
    </w:p>
    <w:p>
      <w:pPr>
        <w:pStyle w:val="ListBullet"/>
      </w:pPr>
      <w:r>
        <w:rPr>
          <w:b/>
        </w:rPr>
        <w:t>over-receipt</w:t>
      </w:r>
      <w:r>
        <w:rPr/>
        <w:t xml:space="preserve"> → departure grows.</w:t>
      </w:r>
    </w:p>
    <w:p>
      <w:pPr>
        <w:pStyle w:val="Heading2"/>
      </w:pPr>
      <w:r>
        <w:rPr/>
        <w:t>9.5 Not changed</w:t>
      </w:r>
    </w:p>
    <w:p>
      <w:r>
        <w:rPr/>
        <w:t xml:space="preserve">Standard rental delivery/return (sales side), the reserved-by-others term, repair, at-customer attribution, and native forecast are all untouched. The receipt credit is gated on </w:t>
      </w:r>
      <w:r>
        <w:rPr>
          <w:rFonts w:ascii="Consolas" w:hAnsi="Consolas"/>
          <w:color w:val="A03030"/>
          <w:sz w:val="19"/>
        </w:rPr>
        <w:t>is_rental_purchase</w:t>
      </w:r>
      <w:r>
        <w:rPr/>
        <w:t>; the transfer-out change only affects supplier-bound Rental Purchase returns.</w:t>
      </w:r>
    </w:p>
    <w:p>
      <w:pPr>
        <w:pStyle w:val="Heading2"/>
      </w:pPr>
      <w:r>
        <w:rPr/>
        <w:t>9.6 Open items (see rental_purchase §16)</w:t>
      </w:r>
    </w:p>
    <w:p>
      <w:r>
        <w:rPr/>
        <w:t xml:space="preserve">Re-renting hired-in gear past its return date (over-commitment signal), owner-agnostic physical base, multi-step reception chaining, effective-vs-declared return date — tracked in </w:t>
      </w:r>
      <w:r>
        <w:rPr>
          <w:rFonts w:ascii="Consolas" w:hAnsi="Consolas"/>
          <w:color w:val="A03030"/>
          <w:sz w:val="19"/>
        </w:rPr>
        <w:t>docs/rental_purchase_requirements.md</w:t>
      </w:r>
      <w:r>
        <w:rPr/>
        <w:t>.</w:t>
      </w:r>
    </w:p>
    <w:p>
      <w:pPr>
        <w:pStyle w:val="Heading2"/>
      </w:pPr>
      <w:r>
        <w:rPr/>
        <w:t>10. On option by other orders (awareness, informational)</w:t>
      </w:r>
    </w:p>
    <w:p>
      <w:pPr>
        <w:pStyle w:val="Heading3"/>
      </w:pPr>
      <w:r>
        <w:rPr/>
        <w:t>10.1 Problem</w:t>
      </w:r>
    </w:p>
    <w:p>
      <w:r>
        <w:rPr/>
        <w:t xml:space="preserve">A quotation can already hold stock before the client confirms — the order is </w:t>
      </w:r>
      <w:r>
        <w:rPr>
          <w:b/>
        </w:rPr>
        <w:t>"on option"</w:t>
      </w:r>
      <w:r>
        <w:rPr/>
        <w:t xml:space="preserve"> until its </w:t>
      </w:r>
      <w:r>
        <w:rPr>
          <w:rFonts w:ascii="Consolas" w:hAnsi="Consolas"/>
          <w:color w:val="A03030"/>
          <w:sz w:val="19"/>
        </w:rPr>
        <w:t>validity_date</w:t>
      </w:r>
      <w:r>
        <w:rPr/>
        <w:t xml:space="preserve">. Those units may firm up, so a salesperson creating a </w:t>
      </w:r>
      <w:r>
        <w:rPr>
          <w:i/>
        </w:rPr>
        <w:t>new</w:t>
      </w:r>
      <w:r>
        <w:rPr/>
        <w:t xml:space="preserve"> order should be warned, even though the option is only a </w:t>
      </w:r>
      <w:r>
        <w:rPr>
          <w:b/>
        </w:rPr>
        <w:t>soft</w:t>
      </w:r>
      <w:r>
        <w:rPr/>
        <w:t xml:space="preserve"> hold.</w:t>
      </w:r>
    </w:p>
    <w:p>
      <w:pPr>
        <w:pStyle w:val="Heading3"/>
      </w:pPr>
      <w:r>
        <w:rPr/>
        <w:t>10.2 Definition</w:t>
      </w:r>
    </w:p>
    <w:p>
      <w:r>
        <w:rPr/>
        <w:t xml:space="preserve">On option is an </w:t>
      </w:r>
      <w:r>
        <w:rPr>
          <w:b/>
        </w:rPr>
        <w:t>explicit opt-in</w:t>
      </w:r>
      <w:r>
        <w:rPr/>
        <w:t xml:space="preserve">: the quotation carries a </w:t>
      </w:r>
      <w:r>
        <w:rPr>
          <w:rFonts w:ascii="Consolas" w:hAnsi="Consolas"/>
          <w:b/>
          <w:color w:val="A03030"/>
          <w:sz w:val="19"/>
        </w:rPr>
        <w:t>rental_on_option</w:t>
      </w:r>
      <w:r>
        <w:rPr/>
        <w:t xml:space="preserve"> boolean ("On option", shown next to the </w:t>
      </w:r>
      <w:r>
        <w:rPr>
          <w:b/>
        </w:rPr>
        <w:t>Expiration</w:t>
      </w:r>
      <w:r>
        <w:rPr/>
        <w:t xml:space="preserve"> field on rental quotations). The option's end date is that </w:t>
      </w:r>
      <w:r>
        <w:rPr>
          <w:b/>
        </w:rPr>
        <w:t>Expiration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validity_date</w:t>
      </w:r>
      <w:r>
        <w:rPr/>
        <w:t>).</w:t>
      </w:r>
    </w:p>
    <w:p>
      <w:r>
        <w:rPr>
          <w:rFonts w:ascii="Consolas" w:hAnsi="Consolas"/>
          <w:color w:val="A03030"/>
          <w:sz w:val="19"/>
        </w:rPr>
        <w:t>product._get_on_option_qty(from, to, ignored_order_id, warehouse_id)</w:t>
      </w:r>
      <w:r>
        <w:rPr/>
        <w:t xml:space="preserve"> = the peak concurrent quantity, over </w:t>
      </w:r>
      <w:r>
        <w:rPr>
          <w:rFonts w:ascii="Consolas" w:hAnsi="Consolas"/>
          <w:color w:val="A03030"/>
          <w:sz w:val="19"/>
        </w:rPr>
        <w:t>[from, to]</w:t>
      </w:r>
      <w:r>
        <w:rPr/>
        <w:t xml:space="preserve">, of </w:t>
      </w:r>
      <w:r>
        <w:rPr>
          <w:b/>
        </w:rPr>
        <w:t>other</w:t>
      </w:r>
      <w:r>
        <w:rPr/>
        <w:t xml:space="preserve"> orders' rental lines where: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is_rental</w:t>
      </w:r>
      <w:r>
        <w:rPr/>
        <w:t xml:space="preserve">, product matches, </w:t>
      </w:r>
      <w:r>
        <w:rPr>
          <w:rFonts w:ascii="Consolas" w:hAnsi="Consolas"/>
          <w:color w:val="A03030"/>
          <w:sz w:val="19"/>
        </w:rPr>
        <w:t>order.warehouse_id</w:t>
      </w:r>
      <w:r>
        <w:rPr/>
        <w:t xml:space="preserve"> matches;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order.state in ('draft', 'sent')</w:t>
      </w:r>
      <w:r>
        <w:rPr/>
        <w:t xml:space="preserve"> (not yet confirmed);</w:t>
      </w:r>
    </w:p>
    <w:p>
      <w:pPr>
        <w:pStyle w:val="ListBullet"/>
      </w:pPr>
      <w:r>
        <w:rPr>
          <w:rFonts w:ascii="Consolas" w:hAnsi="Consolas"/>
          <w:b/>
          <w:color w:val="A03030"/>
          <w:sz w:val="19"/>
        </w:rPr>
        <w:t>order.rental_on_option</w:t>
      </w:r>
      <w:r>
        <w:rPr>
          <w:b/>
        </w:rPr>
        <w:t xml:space="preserve"> is True</w:t>
      </w:r>
      <w:r>
        <w:rPr/>
        <w:t xml:space="preserve"> (opt-in — an unflagged quotation never counts);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order.validity_date</w:t>
      </w:r>
      <w:r>
        <w:rPr/>
        <w:t xml:space="preserve"> is empty or </w:t>
      </w:r>
      <w:r>
        <w:rPr>
          <w:b/>
        </w:rPr>
        <w:t>≥ today</w:t>
      </w:r>
      <w:r>
        <w:rPr/>
        <w:t xml:space="preserve"> (option still alive; empty = indefinite);</w:t>
      </w:r>
    </w:p>
    <w:p>
      <w:pPr>
        <w:pStyle w:val="ListBullet"/>
      </w:pPr>
      <w:r>
        <w:rPr>
          <w:rFonts w:ascii="Consolas" w:hAnsi="Consolas"/>
          <w:color w:val="A03030"/>
          <w:sz w:val="19"/>
        </w:rPr>
        <w:t>order_id != ignored_order_id</w:t>
      </w:r>
      <w:r>
        <w:rPr/>
        <w:t xml:space="preserve"> — the </w:t>
      </w:r>
      <w:r>
        <w:rPr>
          <w:b/>
        </w:rPr>
        <w:t>whole current order is excluded</w:t>
      </w:r>
      <w:r>
        <w:rPr/>
        <w:t>, so an order never counts itself (even a draft order does not count its own option);</w:t>
      </w:r>
    </w:p>
    <w:p>
      <w:pPr>
        <w:pStyle w:val="ListBullet"/>
      </w:pPr>
      <w:r>
        <w:rPr/>
        <w:t xml:space="preserve">effective </w:t>
      </w:r>
      <w:r>
        <w:rPr>
          <w:rFonts w:ascii="Consolas" w:hAnsi="Consolas"/>
          <w:color w:val="A03030"/>
          <w:sz w:val="19"/>
        </w:rPr>
        <w:t>[pickup, return]</w:t>
      </w:r>
      <w:r>
        <w:rPr/>
        <w:t xml:space="preserve"> overlaps the window.</w:t>
      </w:r>
    </w:p>
    <w:p>
      <w:r>
        <w:rPr/>
        <w:t xml:space="preserve">Computed with the </w:t>
      </w:r>
      <w:r>
        <w:rPr>
          <w:b/>
        </w:rPr>
        <w:t>same step-function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_get_rented_quantities</w:t>
      </w:r>
      <w:r>
        <w:rPr/>
        <w:t xml:space="preserve"> + </w:t>
      </w:r>
      <w:r>
        <w:rPr>
          <w:rFonts w:ascii="Consolas" w:hAnsi="Consolas"/>
          <w:color w:val="A03030"/>
          <w:sz w:val="19"/>
        </w:rPr>
        <w:t>_reserved_peak</w:t>
      </w:r>
      <w:r>
        <w:rPr/>
        <w:t xml:space="preserve">) as the confirmed reserved term, so overlapping options are counted at their peak, never double-counted across time. Confirmed orders are excluded here (they already count under </w:t>
      </w:r>
      <w:r>
        <w:rPr>
          <w:i/>
        </w:rPr>
        <w:t>Reserved by other orders</w:t>
      </w:r>
      <w:r>
        <w:rPr/>
        <w:t>).</w:t>
      </w:r>
    </w:p>
    <w:p>
      <w:pPr>
        <w:pStyle w:val="Heading3"/>
      </w:pPr>
      <w:r>
        <w:rPr/>
        <w:t>10.3 It never changes committed availability</w:t>
      </w:r>
    </w:p>
    <w:p>
      <w:r>
        <w:rPr>
          <w:rFonts w:ascii="Consolas" w:hAnsi="Consolas"/>
          <w:color w:val="A03030"/>
          <w:sz w:val="19"/>
        </w:rPr>
        <w:t>Available to this order</w:t>
      </w:r>
      <w:r>
        <w:rPr/>
        <w:t xml:space="preserve"> stays exactly </w:t>
      </w:r>
      <w:r>
        <w:rPr>
          <w:rFonts w:ascii="Consolas" w:hAnsi="Consolas"/>
          <w:color w:val="A03030"/>
          <w:sz w:val="19"/>
        </w:rPr>
        <w:t>max(Total − Reserved(confirmed) − InRepair − transfers, 0)</w:t>
      </w:r>
      <w:r>
        <w:rPr/>
        <w:t>. On-option is purely additive display plus a derived worst case:</w:t>
      </w:r>
    </w:p>
    <w:p>
      <w:pPr>
        <w:spacing w:after="0"/>
      </w:pPr>
      <w:r>
        <w:rPr>
          <w:rFonts w:ascii="Consolas" w:hAnsi="Consolas"/>
          <w:sz w:val="18"/>
        </w:rPr>
        <w:t>available_if_options_confirm = max(Available − OnOptionByOthers, 0)</w:t>
      </w:r>
    </w:p>
    <w:p/>
    <w:p>
      <w:pPr>
        <w:pStyle w:val="Heading3"/>
      </w:pPr>
      <w:r>
        <w:rPr/>
        <w:t>10.4 Surfacing</w:t>
      </w:r>
    </w:p>
    <w:p>
      <w:pPr>
        <w:pStyle w:val="ListBullet"/>
      </w:pPr>
      <w:r>
        <w:rPr/>
        <w:t xml:space="preserve">Fields on </w:t>
      </w:r>
      <w:r>
        <w:rPr>
          <w:rFonts w:ascii="Consolas" w:hAnsi="Consolas"/>
          <w:color w:val="A03030"/>
          <w:sz w:val="19"/>
        </w:rPr>
        <w:t>sale.order.line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rental_on_option_other</w:t>
      </w:r>
      <w:r>
        <w:rPr/>
        <w:t xml:space="preserve">, </w:t>
      </w:r>
      <w:r>
        <w:rPr>
          <w:rFonts w:ascii="Consolas" w:hAnsi="Consolas"/>
          <w:color w:val="A03030"/>
          <w:sz w:val="19"/>
        </w:rPr>
        <w:t>rental_on_option_until</w:t>
      </w:r>
      <w:r>
        <w:rPr/>
        <w:t xml:space="preserve"> (earliest overlapping option's </w:t>
      </w:r>
      <w:r>
        <w:rPr>
          <w:rFonts w:ascii="Consolas" w:hAnsi="Consolas"/>
          <w:color w:val="A03030"/>
          <w:sz w:val="19"/>
        </w:rPr>
        <w:t>validity_date</w:t>
      </w:r>
      <w:r>
        <w:rPr/>
        <w:t xml:space="preserve">, ISO string), both from </w:t>
      </w:r>
      <w:r>
        <w:rPr>
          <w:rFonts w:ascii="Consolas" w:hAnsi="Consolas"/>
          <w:color w:val="A03030"/>
          <w:sz w:val="19"/>
        </w:rPr>
        <w:t>_compute_rental_breakdown</w:t>
      </w:r>
      <w:r>
        <w:rPr/>
        <w:t>.</w:t>
      </w:r>
    </w:p>
    <w:p>
      <w:pPr>
        <w:pStyle w:val="ListBullet"/>
      </w:pPr>
      <w:r>
        <w:rPr/>
        <w:t xml:space="preserve">Pop-up ("For this rental"): an </w:t>
      </w:r>
      <w:r>
        <w:rPr>
          <w:b/>
        </w:rPr>
        <w:t>orange</w:t>
      </w:r>
      <w:r>
        <w:rPr/>
        <w:t xml:space="preserve"> line </w:t>
      </w:r>
      <w:r>
        <w:rPr>
          <w:i/>
        </w:rPr>
        <w:t>On option by other orders (until &lt;date&gt;)</w:t>
      </w:r>
      <w:r>
        <w:rPr/>
        <w:t xml:space="preserve"> and </w:t>
      </w:r>
      <w:r>
        <w:rPr>
          <w:i/>
        </w:rPr>
        <w:t>Available if those options confirm</w:t>
      </w:r>
      <w:r>
        <w:rPr/>
        <w:t>.</w:t>
      </w:r>
    </w:p>
    <w:p>
      <w:pPr>
        <w:pStyle w:val="ListBullet"/>
      </w:pPr>
      <w:r>
        <w:rPr>
          <w:b/>
        </w:rPr>
        <w:t>Availability icon</w:t>
      </w:r>
      <w:r>
        <w:rPr/>
        <w:t xml:space="preserve"> turns </w:t>
      </w:r>
      <w:r>
        <w:rPr>
          <w:b/>
        </w:rPr>
        <w:t>red — risk-based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demand &gt; available_if_options_confirm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demand = max(order demand, line qty)</w:t>
      </w:r>
      <w:r>
        <w:rPr/>
        <w:t xml:space="preserve">). Because </w:t>
      </w:r>
      <w:r>
        <w:rPr>
          <w:rFonts w:ascii="Consolas" w:hAnsi="Consolas"/>
          <w:color w:val="A03030"/>
          <w:sz w:val="19"/>
        </w:rPr>
        <w:t>available_if_options_confirm ≤ Available</w:t>
      </w:r>
      <w:r>
        <w:rPr/>
        <w:t xml:space="preserve">, this can only turn the icon red </w:t>
      </w:r>
      <w:r>
        <w:rPr>
          <w:i/>
        </w:rPr>
        <w:t>earlier</w:t>
      </w:r>
      <w:r>
        <w:rPr/>
        <w:t>, never hide a real shortage. Not noisy: no red when there is ample stock.</w:t>
      </w:r>
    </w:p>
    <w:p>
      <w:pPr>
        <w:pStyle w:val="ListBullet"/>
      </w:pPr>
      <w:r>
        <w:rPr>
          <w:b/>
        </w:rPr>
        <w:t>Availability report</w:t>
      </w:r>
      <w:r>
        <w:rPr/>
        <w:t>:</w:t>
      </w:r>
    </w:p>
    <w:p>
      <w:pPr>
        <w:pStyle w:val="ListBullet2"/>
      </w:pPr>
      <w:r>
        <w:rPr/>
        <w:t>drill-down (</w:t>
      </w:r>
      <w:r>
        <w:rPr>
          <w:rFonts w:ascii="Consolas" w:hAnsi="Consolas"/>
          <w:color w:val="A03030"/>
          <w:sz w:val="19"/>
        </w:rPr>
        <w:t>get_cell_detail</w:t>
      </w:r>
      <w:r>
        <w:rPr/>
        <w:t xml:space="preserve">): adds </w:t>
      </w:r>
      <w:r>
        <w:rPr>
          <w:rFonts w:ascii="Consolas" w:hAnsi="Consolas"/>
          <w:color w:val="A03030"/>
          <w:sz w:val="19"/>
        </w:rPr>
        <w:t>on_option</w:t>
      </w:r>
      <w:r>
        <w:rPr/>
        <w:t xml:space="preserve"> (scalar) and </w:t>
      </w:r>
      <w:r>
        <w:rPr>
          <w:rFonts w:ascii="Consolas" w:hAnsi="Consolas"/>
          <w:color w:val="A03030"/>
          <w:sz w:val="19"/>
        </w:rPr>
        <w:t>option_orders</w:t>
      </w:r>
      <w:r>
        <w:rPr/>
        <w:t xml:space="preserve"> (list, with each option's </w:t>
      </w:r>
      <w:r>
        <w:rPr>
          <w:rFonts w:ascii="Consolas" w:hAnsi="Consolas"/>
          <w:color w:val="A03030"/>
          <w:sz w:val="19"/>
        </w:rPr>
        <w:t>until</w:t>
      </w:r>
      <w:r>
        <w:rPr/>
        <w:t xml:space="preserve"> date), rendered as an orange "On option by other orders (soft hold)" table.</w:t>
      </w:r>
    </w:p>
    <w:p>
      <w:pPr>
        <w:pStyle w:val="ListBullet2"/>
      </w:pPr>
      <w:r>
        <w:rPr/>
        <w:t xml:space="preserve">matrix: an </w:t>
      </w:r>
      <w:r>
        <w:rPr>
          <w:b/>
        </w:rPr>
        <w:t>"Include options (on option)"</w:t>
      </w:r>
      <w:r>
        <w:rPr/>
        <w:t xml:space="preserve"> checkbox (</w:t>
      </w:r>
      <w:r>
        <w:rPr>
          <w:rFonts w:ascii="Consolas" w:hAnsi="Consolas"/>
          <w:color w:val="A03030"/>
          <w:sz w:val="19"/>
        </w:rPr>
        <w:t>include_options</w:t>
      </w:r>
      <w:r>
        <w:rPr/>
        <w:t xml:space="preserve">, default off). Off → cells show committed availability (unchanged). On → each cell's </w:t>
      </w:r>
      <w:r>
        <w:rPr>
          <w:rFonts w:ascii="Consolas" w:hAnsi="Consolas"/>
          <w:color w:val="A03030"/>
          <w:sz w:val="19"/>
        </w:rPr>
        <w:t>available</w:t>
      </w:r>
      <w:r>
        <w:rPr/>
        <w:t xml:space="preserve"> becomes the worst case </w:t>
      </w:r>
      <w:r>
        <w:rPr>
          <w:rFonts w:ascii="Consolas" w:hAnsi="Consolas"/>
          <w:color w:val="A03030"/>
          <w:sz w:val="19"/>
        </w:rPr>
        <w:t>committed − on_option</w:t>
      </w:r>
      <w:r>
        <w:rPr/>
        <w:t xml:space="preserve"> (step-function built once per product/warehouse over the window, peak read per column), and "Only show unavailability" then reflects that worst case. Capacity is never changed.</w:t>
      </w:r>
    </w:p>
    <w:p>
      <w:pPr>
        <w:pStyle w:val="Heading3"/>
      </w:pPr>
      <w:r>
        <w:rPr/>
        <w:t>10.5 Toggle</w:t>
      </w:r>
    </w:p>
    <w:p>
      <w:r>
        <w:rPr/>
        <w:t xml:space="preserve">Company setting </w:t>
      </w:r>
      <w:r>
        <w:rPr>
          <w:rFonts w:ascii="Consolas" w:hAnsi="Consolas"/>
          <w:color w:val="A03030"/>
          <w:sz w:val="19"/>
        </w:rPr>
        <w:t>rental_flag_options</w:t>
      </w:r>
      <w:r>
        <w:rPr/>
        <w:t xml:space="preserve"> (Inventory/Rental settings, default </w:t>
      </w:r>
      <w:r>
        <w:rPr>
          <w:b/>
        </w:rPr>
        <w:t>on</w:t>
      </w:r>
      <w:r>
        <w:rPr/>
        <w:t>) gates the whole feature (compute, pop-up lines, red icon). Off → behaves exactly as before.</w:t>
      </w:r>
    </w:p>
    <w:p>
      <w:pPr>
        <w:pStyle w:val="Heading3"/>
      </w:pPr>
      <w:r>
        <w:rPr/>
        <w:t>10.6 Not changed</w:t>
      </w:r>
    </w:p>
    <w:p>
      <w:r>
        <w:rPr/>
        <w:t xml:space="preserve">Committed </w:t>
      </w:r>
      <w:r>
        <w:rPr>
          <w:rFonts w:ascii="Consolas" w:hAnsi="Consolas"/>
          <w:color w:val="A03030"/>
          <w:sz w:val="19"/>
        </w:rPr>
        <w:t>Available</w:t>
      </w:r>
      <w:r>
        <w:rPr/>
        <w:t>, the reserved/repair/transfer terms, set availability, and the report matrix numbers are all untouched. Only display + the icon's red trigger change.</w:t>
      </w:r>
    </w:p>
    <w:p>
      <w:pPr>
        <w:pStyle w:val="Heading1"/>
      </w:pPr>
      <w:r>
        <w:rPr/>
        <w:t>11. Odoo 20 migration notes</w:t>
      </w:r>
    </w:p>
    <w:p>
      <w:r>
        <w:rPr/>
        <w:t xml:space="preserve">The engine's </w:t>
      </w:r>
      <w:r>
        <w:rPr>
          <w:i/>
        </w:rPr>
        <w:t>business</w:t>
      </w:r>
      <w:r>
        <w:rPr/>
        <w:t xml:space="preserve"> definition is unchanged by the upgrade; these are the API-level facts a reader of the code needs.</w:t>
      </w:r>
    </w:p>
    <w:p>
      <w:pPr>
        <w:pStyle w:val="ListBullet"/>
      </w:pPr>
      <w:r>
        <w:rPr>
          <w:b/>
        </w:rPr>
        <w:t>Rentable gate</w:t>
      </w:r>
      <w:r>
        <w:rPr/>
        <w:t xml:space="preserve"> is </w:t>
      </w:r>
      <w:r>
        <w:rPr>
          <w:rFonts w:ascii="Consolas" w:hAnsi="Consolas"/>
          <w:color w:val="A03030"/>
          <w:sz w:val="19"/>
        </w:rPr>
        <w:t>product.rent_periodicity</w:t>
      </w:r>
      <w:r>
        <w:rPr/>
        <w:t xml:space="preserve"> (selection </w:t>
      </w:r>
      <w:r>
        <w:rPr>
          <w:rFonts w:ascii="Consolas" w:hAnsi="Consolas"/>
          <w:color w:val="A03030"/>
          <w:sz w:val="19"/>
        </w:rPr>
        <w:t>hours/days/nights/weeks</w:t>
      </w:r>
      <w:r>
        <w:rPr/>
        <w:t xml:space="preserve">, falsy = not rentable). The old boolean </w:t>
      </w:r>
      <w:r>
        <w:rPr>
          <w:rFonts w:ascii="Consolas" w:hAnsi="Consolas"/>
          <w:color w:val="A03030"/>
          <w:sz w:val="19"/>
        </w:rPr>
        <w:t>rent_ok</w:t>
      </w:r>
      <w:r>
        <w:rPr/>
        <w:t xml:space="preserve"> no longer exists.</w:t>
      </w:r>
    </w:p>
    <w:p>
      <w:pPr>
        <w:pStyle w:val="ListBullet"/>
      </w:pPr>
      <w:r>
        <w:rPr>
          <w:b/>
        </w:rPr>
        <w:t>Repair state</w:t>
      </w:r>
      <w:r>
        <w:rPr/>
        <w:t xml:space="preserve">: an </w:t>
      </w:r>
      <w:r>
        <w:rPr>
          <w:i/>
        </w:rPr>
        <w:t>open</w:t>
      </w:r>
      <w:r>
        <w:rPr/>
        <w:t xml:space="preserve"> repair is </w:t>
      </w:r>
      <w:r>
        <w:rPr>
          <w:rFonts w:ascii="Consolas" w:hAnsi="Consolas"/>
          <w:color w:val="A03030"/>
          <w:sz w:val="19"/>
        </w:rPr>
        <w:t>state not in ('done','cancel')</w:t>
      </w:r>
      <w:r>
        <w:rPr/>
        <w:t xml:space="preserve">; the </w:t>
      </w:r>
      <w:r>
        <w:rPr>
          <w:rFonts w:ascii="Consolas" w:hAnsi="Consolas"/>
          <w:color w:val="A03030"/>
          <w:sz w:val="19"/>
        </w:rPr>
        <w:t>under_repair</w:t>
      </w:r>
      <w:r>
        <w:rPr/>
        <w:t xml:space="preserve"> state was dropped, so "committed but unfinished" is </w:t>
      </w:r>
      <w:r>
        <w:rPr>
          <w:rFonts w:ascii="Consolas" w:hAnsi="Consolas"/>
          <w:color w:val="A03030"/>
          <w:sz w:val="19"/>
        </w:rPr>
        <w:t>confirmed</w:t>
      </w:r>
      <w:r>
        <w:rPr/>
        <w:t xml:space="preserve"> (§3.2, RAV-01…04).</w:t>
      </w:r>
    </w:p>
    <w:p>
      <w:pPr>
        <w:pStyle w:val="ListBullet"/>
      </w:pPr>
      <w:r>
        <w:rPr>
          <w:b/>
        </w:rPr>
        <w:t>Scrap at the customer</w:t>
      </w:r>
      <w:r>
        <w:rPr/>
        <w:t xml:space="preserve"> (</w:t>
      </w:r>
      <w:r>
        <w:rPr>
          <w:rFonts w:ascii="Consolas" w:hAnsi="Consolas"/>
          <w:color w:val="A03030"/>
          <w:sz w:val="19"/>
        </w:rPr>
        <w:t>_rental_scrapped_qty</w:t>
      </w:r>
      <w:r>
        <w:rPr/>
        <w:t xml:space="preserve">) reads </w:t>
      </w:r>
      <w:r>
        <w:rPr>
          <w:rFonts w:ascii="Consolas" w:hAnsi="Consolas"/>
          <w:color w:val="A03030"/>
          <w:sz w:val="19"/>
        </w:rPr>
        <w:t>stock.move.is_scrap</w:t>
      </w:r>
      <w:r>
        <w:rPr/>
        <w:t xml:space="preserve">; the </w:t>
      </w:r>
      <w:r>
        <w:rPr>
          <w:rFonts w:ascii="Consolas" w:hAnsi="Consolas"/>
          <w:color w:val="A03030"/>
          <w:sz w:val="19"/>
        </w:rPr>
        <w:t>stock.move.scrap_id</w:t>
      </w:r>
      <w:r>
        <w:rPr/>
        <w:t xml:space="preserve"> field and the </w:t>
      </w:r>
      <w:r>
        <w:rPr>
          <w:rFonts w:ascii="Consolas" w:hAnsi="Consolas"/>
          <w:color w:val="A03030"/>
          <w:sz w:val="19"/>
        </w:rPr>
        <w:t>stock.scrap</w:t>
      </w:r>
      <w:r>
        <w:rPr/>
        <w:t xml:space="preserve"> model are gone.</w:t>
      </w:r>
    </w:p>
    <w:p>
      <w:pPr>
        <w:pStyle w:val="ListBullet"/>
      </w:pPr>
      <w:r>
        <w:rPr>
          <w:b/>
        </w:rPr>
        <w:t>Rounding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uom.uom.rounding</w:t>
      </w:r>
      <w:r>
        <w:rPr/>
        <w:t xml:space="preserve"> was removed. The physical partition compares with </w:t>
      </w:r>
      <w:r>
        <w:rPr>
          <w:rFonts w:ascii="Consolas" w:hAnsi="Consolas"/>
          <w:color w:val="A03030"/>
          <w:sz w:val="19"/>
        </w:rPr>
        <w:t>uom.compare(...)</w:t>
      </w:r>
      <w:r>
        <w:rPr/>
        <w:t xml:space="preserve">, which uses the </w:t>
      </w:r>
      <w:r>
        <w:rPr>
          <w:i/>
        </w:rPr>
        <w:t>Product Unit</w:t>
      </w:r>
      <w:r>
        <w:rPr/>
        <w:t xml:space="preserve"> decimal precision.</w:t>
      </w:r>
    </w:p>
    <w:p>
      <w:pPr>
        <w:pStyle w:val="ListBullet"/>
      </w:pPr>
      <w:r>
        <w:rPr>
          <w:b/>
        </w:rPr>
        <w:t>UoM field on moves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stock.move.product_uom</w:t>
      </w:r>
      <w:r>
        <w:rPr/>
        <w:t xml:space="preserve"> → </w:t>
      </w:r>
      <w:r>
        <w:rPr>
          <w:rFonts w:ascii="Consolas" w:hAnsi="Consolas"/>
          <w:color w:val="A03030"/>
          <w:sz w:val="19"/>
        </w:rPr>
        <w:t>uom_id</w:t>
      </w:r>
      <w:r>
        <w:rPr/>
        <w:t xml:space="preserve"> (used when building set header moves).</w:t>
      </w:r>
    </w:p>
    <w:p>
      <w:pPr>
        <w:pStyle w:val="ListBullet"/>
      </w:pPr>
      <w:r>
        <w:rPr>
          <w:b/>
        </w:rPr>
        <w:t>Pop-up widget (Owl 3)</w:t>
      </w:r>
      <w:r>
        <w:rPr/>
        <w:t xml:space="preserve">: </w:t>
      </w:r>
      <w:r>
        <w:rPr>
          <w:rFonts w:ascii="Consolas" w:hAnsi="Consolas"/>
          <w:color w:val="A03030"/>
          <w:sz w:val="19"/>
        </w:rPr>
        <w:t>calcData</w:t>
      </w:r>
      <w:r>
        <w:rPr/>
        <w:t xml:space="preserve"> is a </w:t>
      </w:r>
      <w:r>
        <w:rPr>
          <w:b/>
        </w:rPr>
        <w:t xml:space="preserve">computed signal fed by the return value of </w:t>
      </w:r>
      <w:r>
        <w:rPr>
          <w:rFonts w:ascii="Consolas" w:hAnsi="Consolas"/>
          <w:b/>
          <w:color w:val="A03030"/>
          <w:sz w:val="19"/>
        </w:rPr>
        <w:t>initCalcData()</w:t>
      </w:r>
      <w:r>
        <w:rPr/>
        <w:t xml:space="preserve"> — an override must return the object, never mutate </w:t>
      </w:r>
      <w:r>
        <w:rPr>
          <w:rFonts w:ascii="Consolas" w:hAnsi="Consolas"/>
          <w:color w:val="A03030"/>
          <w:sz w:val="19"/>
        </w:rPr>
        <w:t>this.calcData</w:t>
      </w:r>
      <w:r>
        <w:rPr/>
        <w:t xml:space="preserve">, and the template reads </w:t>
      </w:r>
      <w:r>
        <w:rPr>
          <w:rFonts w:ascii="Consolas" w:hAnsi="Consolas"/>
          <w:color w:val="A03030"/>
          <w:sz w:val="19"/>
        </w:rPr>
        <w:t>this.calcData()</w:t>
      </w:r>
      <w:r>
        <w:rPr/>
        <w:t xml:space="preserve">. Component props are declared with </w:t>
      </w:r>
      <w:r>
        <w:rPr>
          <w:rFonts w:ascii="Consolas" w:hAnsi="Consolas"/>
          <w:color w:val="A03030"/>
          <w:sz w:val="19"/>
        </w:rPr>
        <w:t>props = useProps({...})</w:t>
      </w:r>
      <w:r>
        <w:rPr/>
        <w:t xml:space="preserve">; a </w:t>
      </w:r>
      <w:r>
        <w:rPr>
          <w:rFonts w:ascii="Consolas" w:hAnsi="Consolas"/>
          <w:color w:val="A03030"/>
          <w:sz w:val="19"/>
        </w:rPr>
        <w:t>static props</w:t>
      </w:r>
      <w:r>
        <w:rPr/>
        <w:t xml:space="preserve"> throws at render time.</w:t>
      </w:r>
    </w:p>
    <w:p>
      <w:pPr>
        <w:pStyle w:val="ListBullet"/>
      </w:pPr>
      <w:r>
        <w:rPr>
          <w:b/>
        </w:rPr>
        <w:t>Availability report (Owl 3)</w:t>
      </w:r>
      <w:r>
        <w:rPr/>
        <w:t xml:space="preserve">: the matrix uses </w:t>
      </w:r>
      <w:r>
        <w:rPr>
          <w:rFonts w:ascii="Consolas" w:hAnsi="Consolas"/>
          <w:color w:val="A03030"/>
          <w:sz w:val="19"/>
        </w:rPr>
        <w:t>proxy()</w:t>
      </w:r>
      <w:r>
        <w:rPr/>
        <w:t xml:space="preserve"> for state (not </w:t>
      </w:r>
      <w:r>
        <w:rPr>
          <w:rFonts w:ascii="Consolas" w:hAnsi="Consolas"/>
          <w:color w:val="A03030"/>
          <w:sz w:val="19"/>
        </w:rPr>
        <w:t>useState</w:t>
      </w:r>
      <w:r>
        <w:rPr/>
        <w:t xml:space="preserve">) and </w:t>
      </w:r>
      <w:r>
        <w:rPr>
          <w:rFonts w:ascii="Consolas" w:hAnsi="Consolas"/>
          <w:color w:val="A03030"/>
          <w:sz w:val="19"/>
        </w:rPr>
        <w:t>usePlugin(ActionPlugin)</w:t>
      </w:r>
      <w:r>
        <w:rPr/>
        <w:t xml:space="preserve"> for the action service.</w:t>
      </w:r>
    </w:p>
    <w:p>
      <w:pPr>
        <w:pStyle w:val="ListBullet"/>
      </w:pPr>
      <w:r>
        <w:rPr>
          <w:b/>
        </w:rPr>
        <w:t>SO form view priority</w:t>
      </w:r>
      <w:r>
        <w:rPr/>
        <w:t xml:space="preserve">: rental_set's inherited </w:t>
      </w:r>
      <w:r>
        <w:rPr>
          <w:rFonts w:ascii="Consolas" w:hAnsi="Consolas"/>
          <w:color w:val="A03030"/>
          <w:sz w:val="19"/>
        </w:rPr>
        <w:t>sale.order</w:t>
      </w:r>
      <w:r>
        <w:rPr/>
        <w:t xml:space="preserve"> form runs at priority 25 so it applies </w:t>
      </w:r>
      <w:r>
        <w:rPr>
          <w:i/>
        </w:rPr>
        <w:t>after</w:t>
      </w:r>
      <w:r>
        <w:rPr/>
        <w:t xml:space="preserve"> </w:t>
      </w:r>
      <w:r>
        <w:rPr>
          <w:rFonts w:ascii="Consolas" w:hAnsi="Consolas"/>
          <w:color w:val="A03030"/>
          <w:sz w:val="19"/>
        </w:rPr>
        <w:t>sale_stock</w:t>
      </w:r>
      <w:r>
        <w:rPr/>
        <w:t xml:space="preserve"> (priority 20) has replaced </w:t>
      </w:r>
      <w:r>
        <w:rPr>
          <w:rFonts w:ascii="Consolas" w:hAnsi="Consolas"/>
          <w:color w:val="A03030"/>
          <w:sz w:val="19"/>
        </w:rPr>
        <w:t>simple_qty_at_date_widget</w:t>
      </w:r>
      <w:r>
        <w:rPr/>
        <w:t xml:space="preserve"> with </w:t>
      </w:r>
      <w:r>
        <w:rPr>
          <w:rFonts w:ascii="Consolas" w:hAnsi="Consolas"/>
          <w:color w:val="A03030"/>
          <w:sz w:val="19"/>
        </w:rPr>
        <w:t>qty_at_date_widget</w:t>
      </w:r>
      <w:r>
        <w:rPr/>
        <w:t xml:space="preserve"> — the anchor the availability widget attaches 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